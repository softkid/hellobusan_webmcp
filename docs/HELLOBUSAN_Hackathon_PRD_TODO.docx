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HELLOBUSAN</w:t>
        <w:br/>
        <w:t>Cloudflare + WebMCP Hackathon Package</w:t>
      </w:r>
    </w:p>
    <w:p>
      <w:pPr>
        <w:jc w:val="center"/>
      </w:pPr>
      <w:r>
        <w:rPr>
          <w:i/>
        </w:rPr>
        <w:t>PRD · Cloudflare Architecture · TODO · Demo Strategy</w:t>
        <w:br/>
        <w:t>Version 1.0 · 2026-09-01</w:t>
      </w:r>
    </w:p>
    <w:p>
      <w:r>
        <w:br w:type="page"/>
      </w:r>
    </w:p>
    <w:p>
      <w:pPr>
        <w:pStyle w:val="Heading1"/>
      </w:pPr>
      <w:r>
        <w:t>1. PRD</w:t>
      </w:r>
    </w:p>
    <w:p>
      <w:pPr>
        <w:pStyle w:val="Heading1"/>
      </w:pPr>
      <w:r>
        <w:t>HELLOBUSAN — Agentic Busan / WebMCP PRD</w:t>
      </w:r>
    </w:p>
    <w:p>
      <w:r>
        <w:t>Version: 1.0 · 2026-09-01</w:t>
      </w:r>
    </w:p>
    <w:p>
      <w:pPr>
        <w:pStyle w:val="Heading2"/>
      </w:pPr>
      <w:r>
        <w:t>0. Executive Decision</w:t>
      </w:r>
    </w:p>
    <w:p>
      <w:r>
        <w:t>HelloBusan의 WebMCP 해커톤 제품은 “AI가 부산을 사용한다”가 아니라 **“사람이 원하는 도시 경험을 AI가 부산의 웹서비스를 통해 준비·조정하고, 사람은 권한과 최종 결정을 유지한다”**로 정의한다.</w:t>
      </w:r>
    </w:p>
    <w:p>
      <w:r>
        <w:t>핵심 데모는 여행 추천 자체가 아니다.</w:t>
      </w:r>
    </w:p>
    <w:p>
      <w:r>
        <w:rPr>
          <w:i/>
        </w:rPr>
        <w:t>**Human Intent → Agent Planning → WebMCP Tool Orchestration → Human Approval → Real-world Outcome**</w:t>
      </w:r>
    </w:p>
    <w:p>
      <w:r>
        <w:t>부산은 제품의 목적지가 아니라 **Agentic Web을 실제 도시 서비스에 적용하는 테스트베드**다.</w:t>
      </w:r>
    </w:p>
    <w:p>
      <w:r>
        <w:t>WebMCP는 브라우저 안에서 사이트가 Agent에게 구조화된 Tool을 제공하는 방식이며, 현재 공식 문서도 사용자 목표, 초기 상태, 시스템 제약, 사용자 확인을 고려한 Tool 설계를 강조한다.</w:t>
      </w:r>
    </w:p>
    <w:p>
      <w:r>
        <w:t>---</w:t>
      </w:r>
    </w:p>
    <w:p>
      <w:pPr>
        <w:pStyle w:val="Heading1"/>
      </w:pPr>
      <w:r>
        <w:t>1. Product Definition</w:t>
      </w:r>
    </w:p>
    <w:p>
      <w:pPr>
        <w:pStyle w:val="Heading2"/>
      </w:pPr>
      <w:r>
        <w:t>Product</w:t>
      </w:r>
    </w:p>
    <w:p>
      <w:r>
        <w:t>**HELLOBUSAN — Human-Controlled Agentic City**</w:t>
      </w:r>
    </w:p>
    <w:p>
      <w:pPr>
        <w:pStyle w:val="Heading3"/>
      </w:pPr>
      <w:r>
        <w:t>Tagline</w:t>
      </w:r>
    </w:p>
    <w:p>
      <w:r>
        <w:t>**You decide. Your agent acts. Busan responds.**</w:t>
      </w:r>
    </w:p>
    <w:p>
      <w:pPr>
        <w:pStyle w:val="Heading3"/>
      </w:pPr>
      <w:r>
        <w:t>One sentence</w:t>
      </w:r>
    </w:p>
    <w:p>
      <w:r>
        <w:t>사람의 자연어 목표를 부산의 장소·문화·교통·예약 서비스에 연결하고, WebMCP Tool을 통해 Agent가 계획을 실행하되 사용자가 권한과 민감한 행동을 통제하는 도시형 Agent Interface.</w:t>
      </w:r>
    </w:p>
    <w:p>
      <w:pPr>
        <w:pStyle w:val="Heading3"/>
      </w:pPr>
      <w:r>
        <w:t>해커톤에서 증명할 것</w:t>
      </w:r>
    </w:p>
    <w:p>
      <w:r>
        <w:t>1. WebMCP가 기존 DOM/클릭 기반 Agent보다 구조화된 행동을 제공한다.</w:t>
      </w:r>
    </w:p>
    <w:p>
      <w:r>
        <w:t>2. 여러 부산 서비스가 하나의 Agent 목표를 위해 조합될 수 있다.</w:t>
      </w:r>
    </w:p>
    <w:p>
      <w:r>
        <w:t>3. 사용자가 Agent의 권한 범위를 직접 통제할 수 있다.</w:t>
      </w:r>
    </w:p>
    <w:p>
      <w:r>
        <w:t>4. 민감한 행동은 자동 실행하지 않고 사용자 승인으로 전환된다.</w:t>
      </w:r>
    </w:p>
    <w:p>
      <w:r>
        <w:t>5. 이 패턴이 여행을 넘어 도시 서비스 전체로 확장될 수 있다.</w:t>
      </w:r>
    </w:p>
    <w:p>
      <w:r>
        <w:t>---</w:t>
      </w:r>
    </w:p>
    <w:p>
      <w:pPr>
        <w:pStyle w:val="Heading1"/>
      </w:pPr>
      <w:r>
        <w:t>2. Problem</w:t>
      </w:r>
    </w:p>
    <w:p>
      <w:r>
        <w:t>현재 사용자는 부산에서 하나의 목표를 달성하기 위해 여러 서비스를 직접 찾아다녀야 한다.</w:t>
      </w:r>
    </w:p>
    <w:p>
      <w:r>
        <w:t>예:</w:t>
      </w:r>
    </w:p>
    <w:p>
      <w:pPr>
        <w:pStyle w:val="ListBullet"/>
      </w:pPr>
      <w:r>
        <w:t>장소 검색</w:t>
      </w:r>
    </w:p>
    <w:p>
      <w:pPr>
        <w:pStyle w:val="ListBullet"/>
      </w:pPr>
      <w:r>
        <w:t>행사 검색</w:t>
      </w:r>
    </w:p>
    <w:p>
      <w:pPr>
        <w:pStyle w:val="ListBullet"/>
      </w:pPr>
      <w:r>
        <w:t>식당 검색</w:t>
      </w:r>
    </w:p>
    <w:p>
      <w:pPr>
        <w:pStyle w:val="ListBullet"/>
      </w:pPr>
      <w:r>
        <w:t>교통 확인</w:t>
      </w:r>
    </w:p>
    <w:p>
      <w:pPr>
        <w:pStyle w:val="ListBullet"/>
      </w:pPr>
      <w:r>
        <w:t>가격 비교</w:t>
      </w:r>
    </w:p>
    <w:p>
      <w:pPr>
        <w:pStyle w:val="ListBullet"/>
      </w:pPr>
      <w:r>
        <w:t>일정 조정</w:t>
      </w:r>
    </w:p>
    <w:p>
      <w:pPr>
        <w:pStyle w:val="ListBullet"/>
      </w:pPr>
      <w:r>
        <w:t>예약</w:t>
      </w:r>
    </w:p>
    <w:p>
      <w:r>
        <w:t>기존 AI 여행 플래너는 이 정보를 한 화면에 모으는 데 강하지만, WebMCP의 차별점인 **웹사이트가 Agent에게 명시적인 행동 인터페이스를 제공하는 것**을 충분히 보여주지 못할 수 있다.</w:t>
      </w:r>
    </w:p>
    <w:p>
      <w:r>
        <w:t>따라서 HelloBusan은 여행 UI 자체보다 **Agent가 도시 서비스를 어떻게 사용하고, 인간이 그것을 어떻게 통제하는지**를 제품 핵심으로 둔다.</w:t>
      </w:r>
    </w:p>
    <w:p>
      <w:r>
        <w:t>---</w:t>
      </w:r>
    </w:p>
    <w:p>
      <w:pPr>
        <w:pStyle w:val="Heading1"/>
      </w:pPr>
      <w:r>
        <w:t>3. Target Users</w:t>
      </w:r>
    </w:p>
    <w:p>
      <w:pPr>
        <w:pStyle w:val="Heading2"/>
      </w:pPr>
      <w:r>
        <w:t>Primary</w:t>
      </w:r>
    </w:p>
    <w:p>
      <w:pPr>
        <w:pStyle w:val="Heading3"/>
      </w:pPr>
      <w:r>
        <w:t>해커톤 심사위원 / 기술 사용자</w:t>
      </w:r>
    </w:p>
    <w:p>
      <w:r>
        <w:t>WebMCP의 필요성과 실제 동작을 한 번에 이해해야 한다.</w:t>
      </w:r>
    </w:p>
    <w:p>
      <w:pPr>
        <w:pStyle w:val="Heading2"/>
      </w:pPr>
      <w:r>
        <w:t>Secondary</w:t>
      </w:r>
    </w:p>
    <w:p>
      <w:pPr>
        <w:pStyle w:val="Heading3"/>
      </w:pPr>
      <w:r>
        <w:t>부산 방문자</w:t>
      </w:r>
    </w:p>
    <w:p>
      <w:r>
        <w:t>“오늘 부산에서 무엇을 할까?”를 자연어로 요청하고 결과를 검토한다.</w:t>
      </w:r>
    </w:p>
    <w:p>
      <w:pPr>
        <w:pStyle w:val="Heading2"/>
      </w:pPr>
      <w:r>
        <w:t>Future</w:t>
      </w:r>
    </w:p>
    <w:p>
      <w:pPr>
        <w:pStyle w:val="ListBullet"/>
      </w:pPr>
      <w:r>
        <w:t>외국인 관광객</w:t>
      </w:r>
    </w:p>
    <w:p>
      <w:pPr>
        <w:pStyle w:val="ListBullet"/>
      </w:pPr>
      <w:r>
        <w:t>부산 시민</w:t>
      </w:r>
    </w:p>
    <w:p>
      <w:pPr>
        <w:pStyle w:val="ListBullet"/>
      </w:pPr>
      <w:r>
        <w:t>소상공인</w:t>
      </w:r>
    </w:p>
    <w:p>
      <w:pPr>
        <w:pStyle w:val="ListBullet"/>
      </w:pPr>
      <w:r>
        <w:t>문화시설</w:t>
      </w:r>
    </w:p>
    <w:p>
      <w:pPr>
        <w:pStyle w:val="ListBullet"/>
      </w:pPr>
      <w:r>
        <w:t>관광사업자</w:t>
      </w:r>
    </w:p>
    <w:p>
      <w:pPr>
        <w:pStyle w:val="ListBullet"/>
      </w:pPr>
      <w:r>
        <w:t>공공서비스 제공기관</w:t>
      </w:r>
    </w:p>
    <w:p>
      <w:r>
        <w:t>---</w:t>
      </w:r>
    </w:p>
    <w:p>
      <w:pPr>
        <w:pStyle w:val="Heading1"/>
      </w:pPr>
      <w:r>
        <w:t>4. Core Experience</w:t>
      </w:r>
    </w:p>
    <w:p>
      <w:pPr>
        <w:pStyle w:val="Heading2"/>
      </w:pPr>
      <w:r>
        <w:t>User input</w:t>
      </w:r>
    </w:p>
    <w:p>
      <w:r>
        <w:rPr>
          <w:i/>
        </w:rPr>
        <w:t>“오늘 비가 오는데 5만원 안에서 아이와 6시간 동안 부산에서 할 일을 만들어줘.”</w:t>
      </w:r>
    </w:p>
    <w:p>
      <w:pPr>
        <w:pStyle w:val="Heading2"/>
      </w:pPr>
      <w:r>
        <w:t>Agent workflow</w:t>
      </w:r>
    </w:p>
    <w:p>
      <w:r>
        <w:t>USER INTENT</w:t>
      </w:r>
    </w:p>
    <w:p>
      <w:r>
        <w:t xml:space="preserve">    ↓</w:t>
      </w:r>
    </w:p>
    <w:p>
      <w:r>
        <w:t>Intent / Constraint extraction</w:t>
      </w:r>
    </w:p>
    <w:p>
      <w:r>
        <w:t xml:space="preserve">    ↓</w:t>
      </w:r>
    </w:p>
    <w:p>
      <w:r>
        <w:t>Permission check</w:t>
      </w:r>
    </w:p>
    <w:p>
      <w:r>
        <w:t xml:space="preserve">    ↓</w:t>
      </w:r>
    </w:p>
    <w:p>
      <w:r>
        <w:t>WebMCP tool discovery</w:t>
      </w:r>
    </w:p>
    <w:p>
      <w:r>
        <w:t xml:space="preserve">    ↓</w:t>
      </w:r>
    </w:p>
    <w:p>
      <w:r>
        <w:t>Search / Compare / Route / Cost</w:t>
      </w:r>
    </w:p>
    <w:p>
      <w:r>
        <w:t xml:space="preserve">    ↓</w:t>
      </w:r>
    </w:p>
    <w:p>
      <w:r>
        <w:t>Itinerary generation</w:t>
      </w:r>
    </w:p>
    <w:p>
      <w:r>
        <w:t xml:space="preserve">    ↓</w:t>
      </w:r>
    </w:p>
    <w:p>
      <w:r>
        <w:t>Human review</w:t>
      </w:r>
    </w:p>
    <w:p>
      <w:r>
        <w:t xml:space="preserve">    ↓</w:t>
      </w:r>
    </w:p>
    <w:p>
      <w:r>
        <w:t>Reservation approval</w:t>
      </w:r>
    </w:p>
    <w:p>
      <w:r>
        <w:t xml:space="preserve">    ↓</w:t>
      </w:r>
    </w:p>
    <w:p>
      <w:r>
        <w:t>Result</w:t>
      </w:r>
    </w:p>
    <w:p>
      <w:pPr>
        <w:pStyle w:val="Heading2"/>
      </w:pPr>
      <w:r>
        <w:t>Critical principle</w:t>
      </w:r>
    </w:p>
    <w:p>
      <w:pPr>
        <w:pStyle w:val="Heading3"/>
      </w:pPr>
      <w:r>
        <w:t>Agent may:</w:t>
      </w:r>
    </w:p>
    <w:p>
      <w:pPr>
        <w:pStyle w:val="ListBullet"/>
      </w:pPr>
      <w:r>
        <w:t>search</w:t>
      </w:r>
    </w:p>
    <w:p>
      <w:pPr>
        <w:pStyle w:val="ListBullet"/>
      </w:pPr>
      <w:r>
        <w:t>compare</w:t>
      </w:r>
    </w:p>
    <w:p>
      <w:pPr>
        <w:pStyle w:val="ListBullet"/>
      </w:pPr>
      <w:r>
        <w:t>calculate</w:t>
      </w:r>
    </w:p>
    <w:p>
      <w:pPr>
        <w:pStyle w:val="ListBullet"/>
      </w:pPr>
      <w:r>
        <w:t>draft</w:t>
      </w:r>
    </w:p>
    <w:p>
      <w:pPr>
        <w:pStyle w:val="ListBullet"/>
      </w:pPr>
      <w:r>
        <w:t>optimize</w:t>
      </w:r>
    </w:p>
    <w:p>
      <w:pPr>
        <w:pStyle w:val="ListBullet"/>
      </w:pPr>
      <w:r>
        <w:t>modify itinerary</w:t>
      </w:r>
    </w:p>
    <w:p>
      <w:pPr>
        <w:pStyle w:val="Heading3"/>
      </w:pPr>
      <w:r>
        <w:t>Agent must ask:</w:t>
      </w:r>
    </w:p>
    <w:p>
      <w:pPr>
        <w:pStyle w:val="ListBullet"/>
      </w:pPr>
      <w:r>
        <w:t>reservation</w:t>
      </w:r>
    </w:p>
    <w:p>
      <w:pPr>
        <w:pStyle w:val="ListBullet"/>
      </w:pPr>
      <w:r>
        <w:t>purchase</w:t>
      </w:r>
    </w:p>
    <w:p>
      <w:pPr>
        <w:pStyle w:val="ListBullet"/>
      </w:pPr>
      <w:r>
        <w:t>payment</w:t>
      </w:r>
    </w:p>
    <w:p>
      <w:pPr>
        <w:pStyle w:val="ListBullet"/>
      </w:pPr>
      <w:r>
        <w:t>irreversible change</w:t>
      </w:r>
    </w:p>
    <w:p>
      <w:pPr>
        <w:pStyle w:val="Heading3"/>
      </w:pPr>
      <w:r>
        <w:t>Agent must never have in MVP:</w:t>
      </w:r>
    </w:p>
    <w:p>
      <w:pPr>
        <w:pStyle w:val="ListBullet"/>
      </w:pPr>
      <w:r>
        <w:t>unrestricted payment</w:t>
      </w:r>
    </w:p>
    <w:p>
      <w:pPr>
        <w:pStyle w:val="ListBullet"/>
      </w:pPr>
      <w:r>
        <w:t>unrestricted personal-data mutation</w:t>
      </w:r>
    </w:p>
    <w:p>
      <w:pPr>
        <w:pStyle w:val="ListBullet"/>
      </w:pPr>
      <w:r>
        <w:t>invisible background actions</w:t>
      </w:r>
    </w:p>
    <w:p>
      <w:r>
        <w:t>---</w:t>
      </w:r>
    </w:p>
    <w:p>
      <w:pPr>
        <w:pStyle w:val="Heading1"/>
      </w:pPr>
      <w:r>
        <w:t>5. Why WebMCP?</w:t>
      </w:r>
    </w:p>
    <w:p>
      <w:r>
        <w:t>WebMCP의 핵심은 Agent가 버튼이나 DOM을 추측하는 대신 사이트가 **도구 이름, 설명, JSON Schema, 실행 방법**을 명시한다는 것이다.</w:t>
      </w:r>
    </w:p>
    <w:p>
      <w:r>
        <w:t>HelloBusan은 이를 도시 서비스에 적용한다.</w:t>
      </w:r>
    </w:p>
    <w:p>
      <w:pPr>
        <w:pStyle w:val="Heading3"/>
      </w:pPr>
      <w:r>
        <w:t>Before</w:t>
      </w:r>
    </w:p>
    <w:p>
      <w:r>
        <w:t>Agent</w:t>
      </w:r>
    </w:p>
    <w:p>
      <w:r>
        <w:t xml:space="preserve"> ↓</w:t>
      </w:r>
    </w:p>
    <w:p>
      <w:r>
        <w:t>DOM inspection</w:t>
      </w:r>
    </w:p>
    <w:p>
      <w:r>
        <w:t xml:space="preserve"> ↓</w:t>
      </w:r>
    </w:p>
    <w:p>
      <w:r>
        <w:t>find button</w:t>
      </w:r>
    </w:p>
    <w:p>
      <w:r>
        <w:t xml:space="preserve"> ↓</w:t>
      </w:r>
    </w:p>
    <w:p>
      <w:r>
        <w:t>click</w:t>
      </w:r>
    </w:p>
    <w:p>
      <w:r>
        <w:t xml:space="preserve"> ↓</w:t>
      </w:r>
    </w:p>
    <w:p>
      <w:r>
        <w:t>wait</w:t>
      </w:r>
    </w:p>
    <w:p>
      <w:r>
        <w:t xml:space="preserve"> ↓</w:t>
      </w:r>
    </w:p>
    <w:p>
      <w:r>
        <w:t>parse result</w:t>
      </w:r>
    </w:p>
    <w:p>
      <w:r>
        <w:t xml:space="preserve"> ↓</w:t>
      </w:r>
    </w:p>
    <w:p>
      <w:r>
        <w:t>repeat</w:t>
      </w:r>
    </w:p>
    <w:p>
      <w:pPr>
        <w:pStyle w:val="Heading3"/>
      </w:pPr>
      <w:r>
        <w:t>After</w:t>
      </w:r>
    </w:p>
    <w:p>
      <w:r>
        <w:t>Agent</w:t>
      </w:r>
    </w:p>
    <w:p>
      <w:r>
        <w:t xml:space="preserve"> ↓</w:t>
      </w:r>
    </w:p>
    <w:p>
      <w:r>
        <w:t>search_restaurants({</w:t>
      </w:r>
    </w:p>
    <w:p>
      <w:r>
        <w:t xml:space="preserve">  area,</w:t>
      </w:r>
    </w:p>
    <w:p>
      <w:r>
        <w:t xml:space="preserve">  budget,</w:t>
      </w:r>
    </w:p>
    <w:p>
      <w:r>
        <w:t xml:space="preserve">  dietary</w:t>
      </w:r>
    </w:p>
    <w:p>
      <w:r>
        <w:t>})</w:t>
      </w:r>
    </w:p>
    <w:p>
      <w:r>
        <w:t xml:space="preserve"> ↓</w:t>
      </w:r>
    </w:p>
    <w:p>
      <w:r>
        <w:t>structured result</w:t>
      </w:r>
    </w:p>
    <w:p>
      <w:pPr>
        <w:pStyle w:val="Heading3"/>
      </w:pPr>
      <w:r>
        <w:t>Product proof</w:t>
      </w:r>
    </w:p>
    <w:p>
      <w:r>
        <w:t>MVP에는 동일한 시나리오를</w:t>
      </w:r>
    </w:p>
    <w:p>
      <w:pPr>
        <w:pStyle w:val="ListBullet"/>
      </w:pPr>
      <w:r>
        <w:t>Human UI</w:t>
      </w:r>
    </w:p>
    <w:p>
      <w:pPr>
        <w:pStyle w:val="ListBullet"/>
      </w:pPr>
      <w:r>
        <w:t>Agent + DOM</w:t>
      </w:r>
    </w:p>
    <w:p>
      <w:pPr>
        <w:pStyle w:val="ListBullet"/>
      </w:pPr>
      <w:r>
        <w:t>Agent + WebMCP</w:t>
      </w:r>
    </w:p>
    <w:p>
      <w:r>
        <w:t>세 방식으로 비교하는 Evaluation Panel을 둔다.</w:t>
      </w:r>
    </w:p>
    <w:p>
      <w:r>
        <w:t>실측값만 표시한다.</w:t>
      </w:r>
    </w:p>
    <w:p>
      <w:r>
        <w:t>---</w:t>
      </w:r>
    </w:p>
    <w:p>
      <w:pPr>
        <w:pStyle w:val="Heading1"/>
      </w:pPr>
      <w:r>
        <w:t>6. System Architecture</w:t>
      </w:r>
    </w:p>
    <w:p>
      <w:r>
        <w:t>┌───────────────────────────────────────────────────────────┐</w:t>
      </w:r>
    </w:p>
    <w:p>
      <w:r>
        <w:t>│                     HELLOBUSAN WEB APP                    │</w:t>
      </w:r>
    </w:p>
    <w:p>
      <w:r>
        <w:t>│ React / Vite / TypeScript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├───────────────────────────────────────────────────────────┤</w:t>
      </w:r>
    </w:p>
    <w:p>
      <w:r>
        <w:t>│ Human UI                                                   │</w:t>
      </w:r>
    </w:p>
    <w:p>
      <w:r>
        <w:t>│ Goal · Map · Timeline · Permission Wallet · Approval      │</w:t>
      </w:r>
    </w:p>
    <w:p>
      <w:r>
        <w:t>├───────────────────────────────────────────────────────────┤</w:t>
      </w:r>
    </w:p>
    <w:p>
      <w:r>
        <w:t>│ WebMCP Layer                                               │</w:t>
      </w:r>
    </w:p>
    <w:p>
      <w:r>
        <w:t>│ search_* · get_* · calculate_* · build_* · reserve_*      │</w:t>
      </w:r>
    </w:p>
    <w:p>
      <w:r>
        <w:t>└───────────────────────┬───────────────────────────────────┘</w:t>
      </w:r>
    </w:p>
    <w:p>
      <w:r>
        <w:t xml:space="preserve">                        │ HTTPS</w:t>
      </w:r>
    </w:p>
    <w:p>
      <w:r>
        <w:t xml:space="preserve">                        ▼</w:t>
      </w:r>
    </w:p>
    <w:p>
      <w:r>
        <w:t>┌───────────────────────────────────────────────────────────┐</w:t>
      </w:r>
    </w:p>
    <w:p>
      <w:r>
        <w:t>│                 CLOUDFLARE WORKERS                        │</w:t>
      </w:r>
    </w:p>
    <w:p>
      <w:r>
        <w:t>│ API / Auth / Business Logic / WebMCP-backed endpoints     │</w:t>
      </w:r>
    </w:p>
    <w:p>
      <w:r>
        <w:t>├───────────────┬─────────────────────┬─────────────────────┤</w:t>
      </w:r>
    </w:p>
    <w:p>
      <w:r>
        <w:t>│ D1            │ Durable Objects     │ AI                  │</w:t>
      </w:r>
    </w:p>
    <w:p>
      <w:r>
        <w:t>│ city data     │ session / approvals │ intent / planning   │</w:t>
      </w:r>
    </w:p>
    <w:p>
      <w:r>
        <w:t>│ users         │ realtime state      │ classification      │</w:t>
      </w:r>
    </w:p>
    <w:p>
      <w:r>
        <w:t>│ tools         │ agent activity      │                     │</w:t>
      </w:r>
    </w:p>
    <w:p>
      <w:r>
        <w:t>└───────┬───────┴──────────┬──────────┴─────────────────────┘</w:t>
      </w:r>
    </w:p>
    <w:p>
      <w:r>
        <w:t xml:space="preserve">        │                  │</w:t>
      </w:r>
    </w:p>
    <w:p>
      <w:r>
        <w:t xml:space="preserve">        ▼                  ▼</w:t>
      </w:r>
    </w:p>
    <w:p>
      <w:r>
        <w:t xml:space="preserve">  External APIs       Real-time UI</w:t>
      </w:r>
    </w:p>
    <w:p>
      <w:r>
        <w:t xml:space="preserve">  maps / weather      WebSocket/SSE*</w:t>
      </w:r>
    </w:p>
    <w:p>
      <w:r>
        <w:t xml:space="preserve">  mock services       activity log</w:t>
      </w:r>
    </w:p>
    <w:p>
      <w:r>
        <w:t>*실시간 통신은 Durable Objects를 사용할 수 있다. Cloudflare는 DO를 상태 저장, 실시간 상호작용, 조정에 적합한 primitive로 제공한다.</w:t>
      </w:r>
    </w:p>
    <w:p>
      <w:r>
        <w:t>---</w:t>
      </w:r>
    </w:p>
    <w:p>
      <w:pPr>
        <w:pStyle w:val="Heading1"/>
      </w:pPr>
      <w:r>
        <w:t>7. Cloudflare Stack</w:t>
      </w:r>
    </w:p>
    <w:p>
      <w:pPr>
        <w:pStyle w:val="Heading2"/>
      </w:pPr>
      <w:r>
        <w:t>Frontend</w:t>
      </w:r>
    </w:p>
    <w:p>
      <w:r>
        <w:t>**Cloudflare Workers Static Assets + React/Vite**</w:t>
      </w:r>
    </w:p>
    <w:p>
      <w:r>
        <w:t>가능하면 Pages와 별도 구성으로 복잡성을 줄이고, 하나의 Worker에서 정적 자산과 API를 함께 제공한다.</w:t>
      </w:r>
    </w:p>
    <w:p>
      <w:pPr>
        <w:pStyle w:val="Heading2"/>
      </w:pPr>
      <w:r>
        <w:t>Backend</w:t>
      </w:r>
    </w:p>
    <w:p>
      <w:r>
        <w:t>**Cloudflare Workers**</w:t>
      </w:r>
    </w:p>
    <w:p>
      <w:r>
        <w:t>역할:</w:t>
      </w:r>
    </w:p>
    <w:p>
      <w:pPr>
        <w:pStyle w:val="ListBullet"/>
      </w:pPr>
      <w:r>
        <w:t>`/api/*`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permission enforcement</w:t>
      </w:r>
    </w:p>
    <w:p>
      <w:pPr>
        <w:pStyle w:val="ListBullet"/>
      </w:pPr>
      <w:r>
        <w:t>itinerary API</w:t>
      </w:r>
    </w:p>
    <w:p>
      <w:pPr>
        <w:pStyle w:val="ListBullet"/>
      </w:pPr>
      <w:r>
        <w:t>tool execution</w:t>
      </w:r>
    </w:p>
    <w:p>
      <w:pPr>
        <w:pStyle w:val="ListBullet"/>
      </w:pPr>
      <w:r>
        <w:t>external API proxy</w:t>
      </w:r>
    </w:p>
    <w:p>
      <w:pPr>
        <w:pStyle w:val="ListBullet"/>
      </w:pPr>
      <w:r>
        <w:t>audit logging</w:t>
      </w:r>
    </w:p>
    <w:p>
      <w:pPr>
        <w:pStyle w:val="Heading2"/>
      </w:pPr>
      <w:r>
        <w:t>Database</w:t>
      </w:r>
    </w:p>
    <w:p>
      <w:r>
        <w:t>**Cloudflare D1**</w:t>
      </w:r>
    </w:p>
    <w:p>
      <w:r>
        <w:t>테이블:</w:t>
      </w:r>
    </w:p>
    <w:p>
      <w:pPr>
        <w:pStyle w:val="ListBullet"/>
      </w:pPr>
      <w:r>
        <w:t>users</w:t>
      </w:r>
    </w:p>
    <w:p>
      <w:pPr>
        <w:pStyle w:val="ListBullet"/>
      </w:pPr>
      <w:r>
        <w:t>profiles</w:t>
      </w:r>
    </w:p>
    <w:p>
      <w:pPr>
        <w:pStyle w:val="ListBullet"/>
      </w:pPr>
      <w:r>
        <w:t>places</w:t>
      </w:r>
    </w:p>
    <w:p>
      <w:pPr>
        <w:pStyle w:val="ListBullet"/>
      </w:pPr>
      <w:r>
        <w:t>restaurants</w:t>
      </w:r>
    </w:p>
    <w:p>
      <w:pPr>
        <w:pStyle w:val="ListBullet"/>
      </w:pPr>
      <w:r>
        <w:t>experiences</w:t>
      </w:r>
    </w:p>
    <w:p>
      <w:pPr>
        <w:pStyle w:val="ListBullet"/>
      </w:pPr>
      <w:r>
        <w:t>events</w:t>
      </w:r>
    </w:p>
    <w:p>
      <w:pPr>
        <w:pStyle w:val="ListBullet"/>
      </w:pPr>
      <w:r>
        <w:t>itineraries</w:t>
      </w:r>
    </w:p>
    <w:p>
      <w:pPr>
        <w:pStyle w:val="ListBullet"/>
      </w:pPr>
      <w:r>
        <w:t>itinerary_items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tool_definitions</w:t>
      </w:r>
    </w:p>
    <w:p>
      <w:pPr>
        <w:pStyle w:val="ListBullet"/>
      </w:pPr>
      <w:r>
        <w:t>tool_calls</w:t>
      </w:r>
    </w:p>
    <w:p>
      <w:pPr>
        <w:pStyle w:val="ListBullet"/>
      </w:pPr>
      <w:r>
        <w:t>approvals</w:t>
      </w:r>
    </w:p>
    <w:p>
      <w:pPr>
        <w:pStyle w:val="ListBullet"/>
      </w:pPr>
      <w:r>
        <w:t>evaluations</w:t>
      </w:r>
    </w:p>
    <w:p>
      <w:r>
        <w:t>D1은 Workers에서 사용하는 serverless SQL database로 설계한다.</w:t>
      </w:r>
    </w:p>
    <w:p>
      <w:pPr>
        <w:pStyle w:val="Heading2"/>
      </w:pPr>
      <w:r>
        <w:t>Stateful session</w:t>
      </w:r>
    </w:p>
    <w:p>
      <w:r>
        <w:t>**Durable Objects**</w:t>
      </w:r>
    </w:p>
    <w:p>
      <w:r>
        <w:t>MVP에서는 `TripSession` 하나를 중심으로:</w:t>
      </w:r>
    </w:p>
    <w:p>
      <w:pPr>
        <w:pStyle w:val="ListBullet"/>
      </w:pPr>
      <w:r>
        <w:t>현재 itinerary</w:t>
      </w:r>
    </w:p>
    <w:p>
      <w:pPr>
        <w:pStyle w:val="ListBullet"/>
      </w:pPr>
      <w:r>
        <w:t>Agent activity</w:t>
      </w:r>
    </w:p>
    <w:p>
      <w:pPr>
        <w:pStyle w:val="ListBullet"/>
      </w:pPr>
      <w:r>
        <w:t>approval state</w:t>
      </w:r>
    </w:p>
    <w:p>
      <w:pPr>
        <w:pStyle w:val="ListBullet"/>
      </w:pPr>
      <w:r>
        <w:t>connected client</w:t>
      </w:r>
    </w:p>
    <w:p>
      <w:pPr>
        <w:pStyle w:val="ListBullet"/>
      </w:pPr>
      <w:r>
        <w:t>temporary permission state</w:t>
      </w:r>
    </w:p>
    <w:p>
      <w:r>
        <w:t>를 관리한다.</w:t>
      </w:r>
    </w:p>
    <w:p>
      <w:pPr>
        <w:pStyle w:val="Heading2"/>
      </w:pPr>
      <w:r>
        <w:t>Optional</w:t>
      </w:r>
    </w:p>
    <w:p>
      <w:pPr>
        <w:pStyle w:val="ListBullet"/>
      </w:pPr>
      <w:r>
        <w:t>R2: 이미지/지도 스냅샷/리포트</w:t>
      </w:r>
    </w:p>
    <w:p>
      <w:pPr>
        <w:pStyle w:val="ListBullet"/>
      </w:pPr>
      <w:r>
        <w:t>Workers AI: intent classification, summarization, ranking</w:t>
      </w:r>
    </w:p>
    <w:p>
      <w:pPr>
        <w:pStyle w:val="ListBullet"/>
      </w:pPr>
      <w:r>
        <w:t>Analytics Engine: tool latency / success / error metrics</w:t>
      </w:r>
    </w:p>
    <w:p>
      <w:pPr>
        <w:pStyle w:val="ListBullet"/>
      </w:pPr>
      <w:r>
        <w:t>Queues: 장기 실행 작업이 필요해질 때 추가</w:t>
      </w:r>
    </w:p>
    <w:p>
      <w:r>
        <w:t>---</w:t>
      </w:r>
    </w:p>
    <w:p>
      <w:pPr>
        <w:pStyle w:val="Heading1"/>
      </w:pPr>
      <w:r>
        <w:t>8. Data Model</w:t>
      </w:r>
    </w:p>
    <w:p>
      <w:pPr>
        <w:pStyle w:val="Heading2"/>
      </w:pPr>
      <w:r>
        <w:t>users</w:t>
      </w:r>
    </w:p>
    <w:p>
      <w:r>
        <w:t>id TEXT PRIMARY KEY</w:t>
      </w:r>
    </w:p>
    <w:p>
      <w:r>
        <w:t>email TEXT</w:t>
      </w:r>
    </w:p>
    <w:p>
      <w:r>
        <w:t>name TEXT</w:t>
      </w:r>
    </w:p>
    <w:p>
      <w:r>
        <w:t>created_at INTEGER</w:t>
      </w:r>
    </w:p>
    <w:p>
      <w:pPr>
        <w:pStyle w:val="Heading2"/>
      </w:pPr>
      <w:r>
        <w:t>places</w:t>
      </w:r>
    </w:p>
    <w:p>
      <w:r>
        <w:t>id TEXT PRIMARY KEY</w:t>
      </w:r>
    </w:p>
    <w:p>
      <w:r>
        <w:t>name TEXT</w:t>
      </w:r>
    </w:p>
    <w:p>
      <w:r>
        <w:t>category TEXT</w:t>
      </w:r>
    </w:p>
    <w:p>
      <w:r>
        <w:t>district TEXT</w:t>
      </w:r>
    </w:p>
    <w:p>
      <w:r>
        <w:t>lat REAL</w:t>
      </w:r>
    </w:p>
    <w:p>
      <w:r>
        <w:t>lng REAL</w:t>
      </w:r>
    </w:p>
    <w:p>
      <w:r>
        <w:t>price_min INTEGER</w:t>
      </w:r>
    </w:p>
    <w:p>
      <w:r>
        <w:t>price_max INTEGER</w:t>
      </w:r>
    </w:p>
    <w:p>
      <w:r>
        <w:t>tags_json TEXT</w:t>
      </w:r>
    </w:p>
    <w:p>
      <w:r>
        <w:t>languages_json TEXT</w:t>
      </w:r>
    </w:p>
    <w:p>
      <w:r>
        <w:t>open_hours_json TEXT</w:t>
      </w:r>
    </w:p>
    <w:p>
      <w:pPr>
        <w:pStyle w:val="Heading2"/>
      </w:pPr>
      <w:r>
        <w:t>itineraries</w:t>
      </w:r>
    </w:p>
    <w:p>
      <w:r>
        <w:t>id TEXT PRIMARY KEY</w:t>
      </w:r>
    </w:p>
    <w:p>
      <w:r>
        <w:t>user_id TEXT</w:t>
      </w:r>
    </w:p>
    <w:p>
      <w:r>
        <w:t>goal TEXT</w:t>
      </w:r>
    </w:p>
    <w:p>
      <w:r>
        <w:t>budget INTEGER</w:t>
      </w:r>
    </w:p>
    <w:p>
      <w:r>
        <w:t>duration_minutes INTEGER</w:t>
      </w:r>
    </w:p>
    <w:p>
      <w:r>
        <w:t>status TEXT</w:t>
      </w:r>
    </w:p>
    <w:p>
      <w:r>
        <w:t>created_at INTEGER</w:t>
      </w:r>
    </w:p>
    <w:p>
      <w:r>
        <w:t>updated_at INTEGER</w:t>
      </w:r>
    </w:p>
    <w:p>
      <w:pPr>
        <w:pStyle w:val="Heading2"/>
      </w:pPr>
      <w:r>
        <w:t>permissions</w:t>
      </w:r>
    </w:p>
    <w:p>
      <w:r>
        <w:t>user_id TEXT</w:t>
      </w:r>
    </w:p>
    <w:p>
      <w:r>
        <w:t>tool_name TEXT</w:t>
      </w:r>
    </w:p>
    <w:p>
      <w:r>
        <w:t>policy TEXT -- allow | ask | deny</w:t>
      </w:r>
    </w:p>
    <w:p>
      <w:r>
        <w:t>daily_limit INTEGER</w:t>
      </w:r>
    </w:p>
    <w:p>
      <w:r>
        <w:t>created_at INTEGER</w:t>
      </w:r>
    </w:p>
    <w:p>
      <w:r>
        <w:t>updated_at INTEGER</w:t>
      </w:r>
    </w:p>
    <w:p>
      <w:r>
        <w:t>PRIMARY KEY(user_id, tool_name)</w:t>
      </w:r>
    </w:p>
    <w:p>
      <w:pPr>
        <w:pStyle w:val="Heading2"/>
      </w:pPr>
      <w:r>
        <w:t>approvals</w:t>
      </w:r>
    </w:p>
    <w:p>
      <w:r>
        <w:t>id TEXT PRIMARY KEY</w:t>
      </w:r>
    </w:p>
    <w:p>
      <w:r>
        <w:t>user_id TEXT</w:t>
      </w:r>
    </w:p>
    <w:p>
      <w:r>
        <w:t>tool_name TEXT</w:t>
      </w:r>
    </w:p>
    <w:p>
      <w:r>
        <w:t>payload_json TEXT</w:t>
      </w:r>
    </w:p>
    <w:p>
      <w:r>
        <w:t>status TEXT -- pending | approved | rejected | expired</w:t>
      </w:r>
    </w:p>
    <w:p>
      <w:r>
        <w:t>created_at INTEGER</w:t>
      </w:r>
    </w:p>
    <w:p>
      <w:r>
        <w:t>resolved_at INTEGER</w:t>
      </w:r>
    </w:p>
    <w:p>
      <w:pPr>
        <w:pStyle w:val="Heading2"/>
      </w:pPr>
      <w:r>
        <w:t>tool_calls</w:t>
      </w:r>
    </w:p>
    <w:p>
      <w:r>
        <w:t>id TEXT PRIMARY KEY</w:t>
      </w:r>
    </w:p>
    <w:p>
      <w:r>
        <w:t>session_id TEXT</w:t>
      </w:r>
    </w:p>
    <w:p>
      <w:r>
        <w:t>tool_name TEXT</w:t>
      </w:r>
    </w:p>
    <w:p>
      <w:r>
        <w:t>input_json TEXT</w:t>
      </w:r>
    </w:p>
    <w:p>
      <w:r>
        <w:t>output_json TEXT</w:t>
      </w:r>
    </w:p>
    <w:p>
      <w:r>
        <w:t>permission TEXT</w:t>
      </w:r>
    </w:p>
    <w:p>
      <w:r>
        <w:t>status TEXT</w:t>
      </w:r>
    </w:p>
    <w:p>
      <w:r>
        <w:t>latency_ms INTEGER</w:t>
      </w:r>
    </w:p>
    <w:p>
      <w:r>
        <w:t>created_at INTEGER</w:t>
      </w:r>
    </w:p>
    <w:p>
      <w:r>
        <w:t>---</w:t>
      </w:r>
    </w:p>
    <w:p>
      <w:pPr>
        <w:pStyle w:val="Heading1"/>
      </w:pPr>
      <w:r>
        <w:t>9. WebMCP Tool Contract</w:t>
      </w:r>
    </w:p>
    <w:p>
      <w:r>
        <w:t>MVP Tool Set: 10 tools</w:t>
      </w:r>
    </w:p>
    <w:p>
      <w:pPr>
        <w:pStyle w:val="Heading3"/>
      </w:pPr>
      <w:r>
        <w:t>READ</w:t>
      </w:r>
    </w:p>
    <w:p>
      <w:r>
        <w:t>1. `search_places`</w:t>
      </w:r>
    </w:p>
    <w:p>
      <w:r>
        <w:t>2. `search_restaurants`</w:t>
      </w:r>
    </w:p>
    <w:p>
      <w:r>
        <w:t>3. `search_events`</w:t>
      </w:r>
    </w:p>
    <w:p>
      <w:r>
        <w:t>4. `get_place_details`</w:t>
      </w:r>
    </w:p>
    <w:p>
      <w:r>
        <w:t>5. `calculate_route`</w:t>
      </w:r>
    </w:p>
    <w:p>
      <w:r>
        <w:t>6. `estimate_cost`</w:t>
      </w:r>
    </w:p>
    <w:p>
      <w:r>
        <w:t>7. `get_weather`</w:t>
      </w:r>
    </w:p>
    <w:p>
      <w:r>
        <w:t>8. `get_itinerary`</w:t>
      </w:r>
    </w:p>
    <w:p>
      <w:pPr>
        <w:pStyle w:val="Heading3"/>
      </w:pPr>
      <w:r>
        <w:t>WRITE</w:t>
      </w:r>
    </w:p>
    <w:p>
      <w:r>
        <w:t>9. `update_itinerary`</w:t>
      </w:r>
    </w:p>
    <w:p>
      <w:pPr>
        <w:pStyle w:val="Heading3"/>
      </w:pPr>
      <w:r>
        <w:t>SENSITIVE</w:t>
      </w:r>
    </w:p>
    <w:p>
      <w:r>
        <w:t>10. `request_reservation`</w:t>
      </w:r>
    </w:p>
    <w:p>
      <w:r>
        <w:t>`request_reservation`은 직접 결제가 아니라 **예약 승인 요청**까지를 MVP 범위로 한다.</w:t>
      </w:r>
    </w:p>
    <w:p>
      <w:r>
        <w:t>---</w:t>
      </w:r>
    </w:p>
    <w:p>
      <w:pPr>
        <w:pStyle w:val="Heading1"/>
      </w:pPr>
      <w:r>
        <w:t>10. Tool Permission Matrix</w:t>
      </w:r>
    </w:p>
    <w:p>
      <w:r>
        <w:t>| Tool | Type | Default |</w:t>
      </w:r>
    </w:p>
    <w:p>
      <w:r>
        <w:t>|---|---|---|</w:t>
      </w:r>
    </w:p>
    <w:p>
      <w:r>
        <w:t>| search_places | READ | ALLOW |</w:t>
      </w:r>
    </w:p>
    <w:p>
      <w:r>
        <w:t>| search_restaurants | READ | ALLOW |</w:t>
      </w:r>
    </w:p>
    <w:p>
      <w:r>
        <w:t>| search_events | READ | ALLOW |</w:t>
      </w:r>
    </w:p>
    <w:p>
      <w:r>
        <w:t>| get_place_details | READ | ALLOW |</w:t>
      </w:r>
    </w:p>
    <w:p>
      <w:r>
        <w:t>| calculate_route | READ | ALLOW |</w:t>
      </w:r>
    </w:p>
    <w:p>
      <w:r>
        <w:t>| estimate_cost | READ | ALLOW |</w:t>
      </w:r>
    </w:p>
    <w:p>
      <w:r>
        <w:t>| get_weather | READ | ALLOW |</w:t>
      </w:r>
    </w:p>
    <w:p>
      <w:r>
        <w:t>| get_itinerary | READ | ALLOW |</w:t>
      </w:r>
    </w:p>
    <w:p>
      <w:r>
        <w:t>| update_itinerary | WRITE | ALLOW |</w:t>
      </w:r>
    </w:p>
    <w:p>
      <w:r>
        <w:t>| request_reservation | SENSITIVE | ASK |</w:t>
      </w:r>
    </w:p>
    <w:p>
      <w:r>
        <w:t>| payment | FINANCIAL | DENY / not in MVP |</w:t>
      </w:r>
    </w:p>
    <w:p>
      <w:r>
        <w:t>| profile mutation | PERSONAL | DENY / not in MVP |</w:t>
      </w:r>
    </w:p>
    <w:p>
      <w:r>
        <w:t>---</w:t>
      </w:r>
    </w:p>
    <w:p>
      <w:pPr>
        <w:pStyle w:val="Heading1"/>
      </w:pPr>
      <w:r>
        <w:t>11. Permission Wallet UX</w:t>
      </w:r>
    </w:p>
    <w:p>
      <w:r>
        <w:t>AGENT WALLET</w:t>
      </w:r>
    </w:p>
    <w:p>
      <w:r>
        <w:t>You stay in control.</w:t>
      </w:r>
    </w:p>
    <w:p>
      <w:r>
        <w:t>Search              ALLOW</w:t>
      </w:r>
    </w:p>
    <w:p>
      <w:r>
        <w:t>Compare             ALLOW</w:t>
      </w:r>
    </w:p>
    <w:p>
      <w:r>
        <w:t>Route               ALLOW</w:t>
      </w:r>
    </w:p>
    <w:p>
      <w:r>
        <w:t>Schedule            ALLOW</w:t>
      </w:r>
    </w:p>
    <w:p>
      <w:r>
        <w:t>Reservation         ASK</w:t>
      </w:r>
    </w:p>
    <w:p>
      <w:r>
        <w:t>Payment             DENY</w:t>
      </w:r>
    </w:p>
    <w:p>
      <w:r>
        <w:t>Profile             DENY</w:t>
      </w:r>
    </w:p>
    <w:p>
      <w:r>
        <w:t>Daily spending limit</w:t>
      </w:r>
    </w:p>
    <w:p>
      <w:r>
        <w:t>₩50,000</w:t>
      </w:r>
    </w:p>
    <w:p>
      <w:r>
        <w:t>권한은 서버에서도 반드시 검증한다.</w:t>
      </w:r>
    </w:p>
    <w:p>
      <w:r>
        <w:t>UI에서만 잠그는 것은 보안 경계로 인정하지 않는다.</w:t>
      </w:r>
    </w:p>
    <w:p>
      <w:r>
        <w:t>---</w:t>
      </w:r>
    </w:p>
    <w:p>
      <w:pPr>
        <w:pStyle w:val="Heading1"/>
      </w:pPr>
      <w:r>
        <w:t>12. Main Screens</w:t>
      </w:r>
    </w:p>
    <w:p>
      <w:pPr>
        <w:pStyle w:val="Heading2"/>
      </w:pPr>
      <w:r>
        <w:t>Screen 01 — Goal</w:t>
      </w:r>
    </w:p>
    <w:p>
      <w:r>
        <w:t>자연어 입력</w:t>
      </w:r>
    </w:p>
    <w:p>
      <w:pPr>
        <w:pStyle w:val="Heading2"/>
      </w:pPr>
      <w:r>
        <w:t>Screen 02 — Agent Working</w:t>
      </w:r>
    </w:p>
    <w:p>
      <w:r>
        <w:t>Tool 호출 과정과 진행률</w:t>
      </w:r>
    </w:p>
    <w:p>
      <w:pPr>
        <w:pStyle w:val="Heading2"/>
      </w:pPr>
      <w:r>
        <w:t>Screen 03 — City Workspace</w:t>
      </w:r>
    </w:p>
    <w:p>
      <w:r>
        <w:t>지도 + 일정 + 장소</w:t>
      </w:r>
    </w:p>
    <w:p>
      <w:pPr>
        <w:pStyle w:val="Heading2"/>
      </w:pPr>
      <w:r>
        <w:t>Screen 04 — Agent Wallet</w:t>
      </w:r>
    </w:p>
    <w:p>
      <w:r>
        <w:t>권한 정책</w:t>
      </w:r>
    </w:p>
    <w:p>
      <w:pPr>
        <w:pStyle w:val="Heading2"/>
      </w:pPr>
      <w:r>
        <w:t>Screen 05 — Approval</w:t>
      </w:r>
    </w:p>
    <w:p>
      <w:r>
        <w:t>예약 등 민감 행동 승인</w:t>
      </w:r>
    </w:p>
    <w:p>
      <w:pPr>
        <w:pStyle w:val="Heading2"/>
      </w:pPr>
      <w:r>
        <w:t>Screen 06 — Agent Black Box</w:t>
      </w:r>
    </w:p>
    <w:p>
      <w:r>
        <w:t>Tool call / input / output / reason / permission / impact</w:t>
      </w:r>
    </w:p>
    <w:p>
      <w:pPr>
        <w:pStyle w:val="Heading2"/>
      </w:pPr>
      <w:r>
        <w:t>Screen 07 — WebMCP Evaluation</w:t>
      </w:r>
    </w:p>
    <w:p>
      <w:r>
        <w:t>Human vs DOM Agent vs WebMCP</w:t>
      </w:r>
    </w:p>
    <w:p>
      <w:r>
        <w:t>---</w:t>
      </w:r>
    </w:p>
    <w:p>
      <w:pPr>
        <w:pStyle w:val="Heading1"/>
      </w:pPr>
      <w:r>
        <w:t>13. Agent Black Box</w:t>
      </w:r>
    </w:p>
    <w:p>
      <w:r>
        <w:t>모든 Tool Call을 기록한다.</w:t>
      </w:r>
    </w:p>
    <w:p>
      <w:r>
        <w:t>14:02:11 search_places</w:t>
      </w:r>
    </w:p>
    <w:p>
      <w:r>
        <w:t>12 results</w:t>
      </w:r>
    </w:p>
    <w:p>
      <w:r>
        <w:t>14:02:13 search_restaurants</w:t>
      </w:r>
    </w:p>
    <w:p>
      <w:r>
        <w:t>8 results</w:t>
      </w:r>
    </w:p>
    <w:p>
      <w:r>
        <w:t>14:02:15 calculate_route</w:t>
      </w:r>
    </w:p>
    <w:p>
      <w:r>
        <w:t>4 routes</w:t>
      </w:r>
    </w:p>
    <w:p>
      <w:r>
        <w:t>14:02:18 update_itinerary</w:t>
      </w:r>
    </w:p>
    <w:p>
      <w:r>
        <w:t>3 activities removed</w:t>
      </w:r>
    </w:p>
    <w:p>
      <w:r>
        <w:t>14:02:21 request_reservation</w:t>
      </w:r>
    </w:p>
    <w:p>
      <w:r>
        <w:t>USER APPROVAL REQUIRED</w:t>
      </w:r>
    </w:p>
    <w:p>
      <w:r>
        <w:t>Tool 상세:</w:t>
      </w:r>
    </w:p>
    <w:p>
      <w:r>
        <w:t>INPUT</w:t>
      </w:r>
    </w:p>
    <w:p>
      <w:r>
        <w:t>OUTPUT</w:t>
      </w:r>
    </w:p>
    <w:p>
      <w:r>
        <w:t>PERMISSION</w:t>
      </w:r>
    </w:p>
    <w:p>
      <w:r>
        <w:t>STATUS</w:t>
      </w:r>
    </w:p>
    <w:p>
      <w:r>
        <w:t>LATENCY</w:t>
      </w:r>
    </w:p>
    <w:p>
      <w:r>
        <w:t>IMPACT</w:t>
      </w:r>
    </w:p>
    <w:p>
      <w:r>
        <w:t>“AI가 무엇을 했는지”를 사용자가 볼 수 있게 한다.</w:t>
      </w:r>
    </w:p>
    <w:p>
      <w:r>
        <w:t>---</w:t>
      </w:r>
    </w:p>
    <w:p>
      <w:pPr>
        <w:pStyle w:val="Heading1"/>
      </w:pPr>
      <w:r>
        <w:t>14. Evaluation</w:t>
      </w:r>
    </w:p>
    <w:p>
      <w:r>
        <w:t>동일한 사용자 목표를 세 방식으로 실행한다.</w:t>
      </w:r>
    </w:p>
    <w:p>
      <w:pPr>
        <w:pStyle w:val="Heading3"/>
      </w:pPr>
      <w:r>
        <w:t>Mode A</w:t>
      </w:r>
    </w:p>
    <w:p>
      <w:r>
        <w:t>Human UI</w:t>
      </w:r>
    </w:p>
    <w:p>
      <w:pPr>
        <w:pStyle w:val="Heading3"/>
      </w:pPr>
      <w:r>
        <w:t>Mode B</w:t>
      </w:r>
    </w:p>
    <w:p>
      <w:r>
        <w:t>Agent + DOM</w:t>
      </w:r>
    </w:p>
    <w:p>
      <w:pPr>
        <w:pStyle w:val="Heading3"/>
      </w:pPr>
      <w:r>
        <w:t>Mode C</w:t>
      </w:r>
    </w:p>
    <w:p>
      <w:r>
        <w:t>Agent + WebMCP</w:t>
      </w:r>
    </w:p>
    <w:p>
      <w:r>
        <w:t>측정:</w:t>
      </w:r>
    </w:p>
    <w:p>
      <w:pPr>
        <w:pStyle w:val="ListBullet"/>
      </w:pPr>
      <w:r>
        <w:t>steps</w:t>
      </w:r>
    </w:p>
    <w:p>
      <w:pPr>
        <w:pStyle w:val="ListBullet"/>
      </w:pPr>
      <w:r>
        <w:t>interactions</w:t>
      </w:r>
    </w:p>
    <w:p>
      <w:pPr>
        <w:pStyle w:val="ListBullet"/>
      </w:pPr>
      <w:r>
        <w:t>tool calls</w:t>
      </w:r>
    </w:p>
    <w:p>
      <w:pPr>
        <w:pStyle w:val="ListBullet"/>
      </w:pPr>
      <w:r>
        <w:t>errors</w:t>
      </w:r>
    </w:p>
    <w:p>
      <w:pPr>
        <w:pStyle w:val="ListBullet"/>
      </w:pPr>
      <w:r>
        <w:t>completion time</w:t>
      </w:r>
    </w:p>
    <w:p>
      <w:pPr>
        <w:pStyle w:val="ListBullet"/>
      </w:pPr>
      <w:r>
        <w:t>task completion rate</w:t>
      </w:r>
    </w:p>
    <w:p>
      <w:r>
        <w:t>중요:</w:t>
      </w:r>
    </w:p>
    <w:p>
      <w:r>
        <w:t>**임의의 70%, 85% 같은 숫자를 미리 넣지 않는다. 실제 테스트 결과만 공개한다.**</w:t>
      </w:r>
    </w:p>
    <w:p>
      <w:r>
        <w:t>---</w:t>
      </w:r>
    </w:p>
    <w:p>
      <w:pPr>
        <w:pStyle w:val="Heading1"/>
      </w:pPr>
      <w:r>
        <w:t>15. MVP Demo Scenario</w:t>
      </w:r>
    </w:p>
    <w:p>
      <w:pPr>
        <w:pStyle w:val="Heading3"/>
      </w:pPr>
      <w:r>
        <w:t>Prompt</w:t>
      </w:r>
    </w:p>
    <w:p>
      <w:r>
        <w:rPr>
          <w:i/>
        </w:rPr>
        <w:t>“오늘 비가 오는데 5만원 안에서 아이와 6시간 동안 부산에서 할 일을 만들어줘.”</w:t>
      </w:r>
    </w:p>
    <w:p>
      <w:pPr>
        <w:pStyle w:val="Heading3"/>
      </w:pPr>
      <w:r>
        <w:t>Expected sequence</w:t>
      </w:r>
    </w:p>
    <w:p>
      <w:r>
        <w:t>get_weather</w:t>
      </w:r>
    </w:p>
    <w:p>
      <w:r>
        <w:t>↓</w:t>
      </w:r>
    </w:p>
    <w:p>
      <w:r>
        <w:t>search_places</w:t>
      </w:r>
    </w:p>
    <w:p>
      <w:r>
        <w:t>↓</w:t>
      </w:r>
    </w:p>
    <w:p>
      <w:r>
        <w:t>search_events</w:t>
      </w:r>
    </w:p>
    <w:p>
      <w:r>
        <w:t>↓</w:t>
      </w:r>
    </w:p>
    <w:p>
      <w:r>
        <w:t>search_restaurants</w:t>
      </w:r>
    </w:p>
    <w:p>
      <w:r>
        <w:t>↓</w:t>
      </w:r>
    </w:p>
    <w:p>
      <w:r>
        <w:t>estimate_cost</w:t>
      </w:r>
    </w:p>
    <w:p>
      <w:r>
        <w:t>↓</w:t>
      </w:r>
    </w:p>
    <w:p>
      <w:r>
        <w:t>calculate_route</w:t>
      </w:r>
    </w:p>
    <w:p>
      <w:r>
        <w:t>↓</w:t>
      </w:r>
    </w:p>
    <w:p>
      <w:r>
        <w:t>update_itinerary</w:t>
      </w:r>
    </w:p>
    <w:p>
      <w:r>
        <w:t>↓</w:t>
      </w:r>
    </w:p>
    <w:p>
      <w:r>
        <w:t>request_reservation</w:t>
      </w:r>
    </w:p>
    <w:p>
      <w:r>
        <w:t>↓</w:t>
      </w:r>
    </w:p>
    <w:p>
      <w:r>
        <w:t>HUMAN APPROVAL</w:t>
      </w:r>
    </w:p>
    <w:p>
      <w:pPr>
        <w:pStyle w:val="Heading3"/>
      </w:pPr>
      <w:r>
        <w:t>Final screen</w:t>
      </w:r>
    </w:p>
    <w:p>
      <w:r>
        <w:t>YOUR AGENT USED 7 BUSAN SERVICES</w:t>
      </w:r>
    </w:p>
    <w:p>
      <w:r>
        <w:t>✓ Weather checked</w:t>
      </w:r>
    </w:p>
    <w:p>
      <w:r>
        <w:t>✓ 12 places searched</w:t>
      </w:r>
    </w:p>
    <w:p>
      <w:r>
        <w:t>✓ 8 restaurants compared</w:t>
      </w:r>
    </w:p>
    <w:p>
      <w:r>
        <w:t>✓ 4 routes calculated</w:t>
      </w:r>
    </w:p>
    <w:p>
      <w:r>
        <w:t>✓ Budget optimized</w:t>
      </w:r>
    </w:p>
    <w:p>
      <w:r>
        <w:t>✓ Itinerary created</w:t>
      </w:r>
    </w:p>
    <w:p>
      <w:r>
        <w:t>⚠ Reservation requires approval</w:t>
      </w:r>
    </w:p>
    <w:p>
      <w:r>
        <w:t>🔒 Payment was never accessible</w:t>
      </w:r>
    </w:p>
    <w:p>
      <w:r>
        <w:t>YOU STAYED IN CONTROL.</w:t>
      </w:r>
    </w:p>
    <w:p>
      <w:r>
        <w:t>---</w:t>
      </w:r>
    </w:p>
    <w:p>
      <w:pPr>
        <w:pStyle w:val="Heading1"/>
      </w:pPr>
      <w:r>
        <w:t>16. Business Expansion</w:t>
      </w:r>
    </w:p>
    <w:p>
      <w:pPr>
        <w:pStyle w:val="Heading2"/>
      </w:pPr>
      <w:r>
        <w:t>Phase 1</w:t>
      </w:r>
    </w:p>
    <w:p>
      <w:r>
        <w:t>HelloBusan 자체 서비스</w:t>
      </w:r>
    </w:p>
    <w:p>
      <w:pPr>
        <w:pStyle w:val="Heading2"/>
      </w:pPr>
      <w:r>
        <w:t>Phase 2</w:t>
      </w:r>
    </w:p>
    <w:p>
      <w:r>
        <w:t>부산 관광/문화사업자 Agent-ready onboarding</w:t>
      </w:r>
    </w:p>
    <w:p>
      <w:pPr>
        <w:pStyle w:val="Heading2"/>
      </w:pPr>
      <w:r>
        <w:t>Phase 3</w:t>
      </w:r>
    </w:p>
    <w:p>
      <w:r>
        <w:t>소상공인 Agent Passport</w:t>
      </w:r>
    </w:p>
    <w:p>
      <w:r>
        <w:t>사업자가:</w:t>
      </w:r>
    </w:p>
    <w:p>
      <w:pPr>
        <w:pStyle w:val="ListBullet"/>
      </w:pPr>
      <w:r>
        <w:t>메뉴</w:t>
      </w:r>
    </w:p>
    <w:p>
      <w:pPr>
        <w:pStyle w:val="ListBullet"/>
      </w:pPr>
      <w:r>
        <w:t>영업시간</w:t>
      </w:r>
    </w:p>
    <w:p>
      <w:pPr>
        <w:pStyle w:val="ListBullet"/>
      </w:pPr>
      <w:r>
        <w:t>예약</w:t>
      </w:r>
    </w:p>
    <w:p>
      <w:pPr>
        <w:pStyle w:val="ListBullet"/>
      </w:pPr>
      <w:r>
        <w:t>가격</w:t>
      </w:r>
    </w:p>
    <w:p>
      <w:pPr>
        <w:pStyle w:val="ListBullet"/>
      </w:pPr>
      <w:r>
        <w:t>정책</w:t>
      </w:r>
    </w:p>
    <w:p>
      <w:r>
        <w:t>을 입력하면 WebMCP Tool을 생성.</w:t>
      </w:r>
    </w:p>
    <w:p>
      <w:pPr>
        <w:pStyle w:val="Heading2"/>
      </w:pPr>
      <w:r>
        <w:t>Phase 4</w:t>
      </w:r>
    </w:p>
    <w:p>
      <w:r>
        <w:t>다른 도시 확장</w:t>
      </w:r>
    </w:p>
    <w:p>
      <w:r>
        <w:t>HelloBusan</w:t>
      </w:r>
    </w:p>
    <w:p>
      <w:r>
        <w:t xml:space="preserve"> ↓</w:t>
      </w:r>
    </w:p>
    <w:p>
      <w:r>
        <w:t>HelloSeoul</w:t>
      </w:r>
    </w:p>
    <w:p>
      <w:r>
        <w:t xml:space="preserve"> ↓</w:t>
      </w:r>
    </w:p>
    <w:p>
      <w:r>
        <w:t>HelloKorea</w:t>
      </w:r>
    </w:p>
    <w:p>
      <w:r>
        <w:t xml:space="preserve"> ↓</w:t>
      </w:r>
    </w:p>
    <w:p>
      <w:r>
        <w:t>Agent-ready City Network</w:t>
      </w:r>
    </w:p>
    <w:p>
      <w:r>
        <w:t>---</w:t>
      </w:r>
    </w:p>
    <w:p>
      <w:pPr>
        <w:pStyle w:val="Heading1"/>
      </w:pPr>
      <w:r>
        <w:t>17. Security</w:t>
      </w:r>
    </w:p>
    <w:p>
      <w:pPr>
        <w:pStyle w:val="Heading2"/>
      </w:pPr>
      <w:r>
        <w:t>원칙</w:t>
      </w:r>
    </w:p>
    <w:p>
      <w:pPr>
        <w:pStyle w:val="Heading3"/>
      </w:pPr>
      <w:r>
        <w:t>Never trust the client</w:t>
      </w:r>
    </w:p>
    <w:p>
      <w:r>
        <w:t>권한 검사는 Worker에서 수행.</w:t>
      </w:r>
    </w:p>
    <w:p>
      <w:pPr>
        <w:pStyle w:val="Heading3"/>
      </w:pPr>
      <w:r>
        <w:t>Sensitive actions</w:t>
      </w:r>
    </w:p>
    <w:p>
      <w:r>
        <w:t>예약/결제 등은 approval record 생성 후 실행.</w:t>
      </w:r>
    </w:p>
    <w:p>
      <w:pPr>
        <w:pStyle w:val="Heading3"/>
      </w:pPr>
      <w:r>
        <w:t>Audit</w:t>
      </w:r>
    </w:p>
    <w:p>
      <w:r>
        <w:t>모든 Tool Call을 기록.</w:t>
      </w:r>
    </w:p>
    <w:p>
      <w:pPr>
        <w:pStyle w:val="Heading3"/>
      </w:pPr>
      <w:r>
        <w:t>Origin</w:t>
      </w:r>
    </w:p>
    <w:p>
      <w:r>
        <w:t>WebMCP는 secure origin 및 permission policy 조건을 고려한다.</w:t>
      </w:r>
    </w:p>
    <w:p>
      <w:pPr>
        <w:pStyle w:val="Heading3"/>
      </w:pPr>
      <w:r>
        <w:t>Cross-origin</w:t>
      </w:r>
    </w:p>
    <w:p>
      <w:r>
        <w:t>외부 서비스 Tool 연결은 명시적으로 허용된 origin만 사용한다.</w:t>
      </w:r>
    </w:p>
    <w:p>
      <w:r>
        <w:t>---</w:t>
      </w:r>
    </w:p>
    <w:p>
      <w:pPr>
        <w:pStyle w:val="Heading1"/>
      </w:pPr>
      <w:r>
        <w:t>18. Non-goals</w:t>
      </w:r>
    </w:p>
    <w:p>
      <w:r>
        <w:t>MVP에서 하지 않는다.</w:t>
      </w:r>
    </w:p>
    <w:p>
      <w:pPr>
        <w:pStyle w:val="ListBullet"/>
      </w:pPr>
      <w:r>
        <w:t>실제 결제</w:t>
      </w:r>
    </w:p>
    <w:p>
      <w:pPr>
        <w:pStyle w:val="ListBullet"/>
      </w:pPr>
      <w:r>
        <w:t>실제 개인정보 변경</w:t>
      </w:r>
    </w:p>
    <w:p>
      <w:pPr>
        <w:pStyle w:val="ListBullet"/>
      </w:pPr>
      <w:r>
        <w:t>무제한 자율 Agent</w:t>
      </w:r>
    </w:p>
    <w:p>
      <w:pPr>
        <w:pStyle w:val="ListBullet"/>
      </w:pPr>
      <w:r>
        <w:t>전국 서비스</w:t>
      </w:r>
    </w:p>
    <w:p>
      <w:pPr>
        <w:pStyle w:val="ListBullet"/>
      </w:pPr>
      <w:r>
        <w:t>메타버스</w:t>
      </w:r>
    </w:p>
    <w:p>
      <w:pPr>
        <w:pStyle w:val="ListBullet"/>
      </w:pPr>
      <w:r>
        <w:t>완성형 OTA</w:t>
      </w:r>
    </w:p>
    <w:p>
      <w:pPr>
        <w:pStyle w:val="ListBullet"/>
      </w:pPr>
      <w:r>
        <w:t>모든 부산 사업자 연동</w:t>
      </w:r>
    </w:p>
    <w:p>
      <w:pPr>
        <w:pStyle w:val="ListBullet"/>
      </w:pPr>
      <w:r>
        <w:t>복잡한 회원/포인트 시스템</w:t>
      </w:r>
    </w:p>
    <w:p>
      <w:r>
        <w:t>**해커톤에서는 WebMCP의 가치 증명에 집중한다.**</w:t>
      </w:r>
    </w:p>
    <w:p>
      <w:r>
        <w:t>---</w:t>
      </w:r>
    </w:p>
    <w:p>
      <w:pPr>
        <w:pStyle w:val="Heading1"/>
      </w:pPr>
      <w:r>
        <w:t>19. Success Metrics</w:t>
      </w:r>
    </w:p>
    <w:p>
      <w:pPr>
        <w:pStyle w:val="Heading2"/>
      </w:pPr>
      <w:r>
        <w:t>Product</w:t>
      </w:r>
    </w:p>
    <w:p>
      <w:pPr>
        <w:pStyle w:val="ListBullet"/>
      </w:pPr>
      <w:r>
        <w:t>목표 입력 → 계획 생성 성공률</w:t>
      </w:r>
    </w:p>
    <w:p>
      <w:pPr>
        <w:pStyle w:val="ListBullet"/>
      </w:pPr>
      <w:r>
        <w:t>사용자의 승인/거부 성공률</w:t>
      </w:r>
    </w:p>
    <w:p>
      <w:pPr>
        <w:pStyle w:val="ListBullet"/>
      </w:pPr>
      <w:r>
        <w:t>itinerary completion rate</w:t>
      </w:r>
    </w:p>
    <w:p>
      <w:pPr>
        <w:pStyle w:val="Heading2"/>
      </w:pPr>
      <w:r>
        <w:t>WebMCP</w:t>
      </w:r>
    </w:p>
    <w:p>
      <w:pPr>
        <w:pStyle w:val="ListBullet"/>
      </w:pPr>
      <w:r>
        <w:t>Tool discovery 성공률</w:t>
      </w:r>
    </w:p>
    <w:p>
      <w:pPr>
        <w:pStyle w:val="ListBullet"/>
      </w:pPr>
      <w:r>
        <w:t>Tool execution success rate</w:t>
      </w:r>
    </w:p>
    <w:p>
      <w:pPr>
        <w:pStyle w:val="ListBullet"/>
      </w:pPr>
      <w:r>
        <w:t>평균 latency</w:t>
      </w:r>
    </w:p>
    <w:p>
      <w:pPr>
        <w:pStyle w:val="ListBullet"/>
      </w:pPr>
      <w:r>
        <w:t>오류율</w:t>
      </w:r>
    </w:p>
    <w:p>
      <w:pPr>
        <w:pStyle w:val="ListBullet"/>
      </w:pPr>
      <w:r>
        <w:t>DOM 대비 interaction 감소</w:t>
      </w:r>
    </w:p>
    <w:p>
      <w:pPr>
        <w:pStyle w:val="Heading2"/>
      </w:pPr>
      <w:r>
        <w:t>Demo</w:t>
      </w:r>
    </w:p>
    <w:p>
      <w:pPr>
        <w:pStyle w:val="ListBullet"/>
      </w:pPr>
      <w:r>
        <w:t>3분 이내 전체 시나리오 재현</w:t>
      </w:r>
    </w:p>
    <w:p>
      <w:pPr>
        <w:pStyle w:val="ListBullet"/>
      </w:pPr>
      <w:r>
        <w:t>심사위원이 WebMCP의 역할을 30초 내 이해</w:t>
      </w:r>
    </w:p>
    <w:p>
      <w:pPr>
        <w:pStyle w:val="ListBullet"/>
      </w:pPr>
      <w:r>
        <w:t>권한 정책을 10초 내 이해</w:t>
      </w:r>
    </w:p>
    <w:p>
      <w:r>
        <w:t>---</w:t>
      </w:r>
    </w:p>
    <w:p>
      <w:pPr>
        <w:pStyle w:val="Heading1"/>
      </w:pPr>
      <w:r>
        <w:t>20. Hackathon Story</w:t>
      </w:r>
    </w:p>
    <w:p>
      <w:pPr>
        <w:pStyle w:val="Heading3"/>
      </w:pPr>
      <w:r>
        <w:t>01 Problem</w:t>
      </w:r>
    </w:p>
    <w:p>
      <w:r>
        <w:t>“AI는 정보를 잘 찾지만 현실의 웹서비스를 안정적으로 조작하기 어렵다.”</w:t>
      </w:r>
    </w:p>
    <w:p>
      <w:pPr>
        <w:pStyle w:val="Heading3"/>
      </w:pPr>
      <w:r>
        <w:t>02 Technology</w:t>
      </w:r>
    </w:p>
    <w:p>
      <w:r>
        <w:t>“WebMCP는 웹사이트가 Agent에게 명시적인 행동 계약을 제공한다.”</w:t>
      </w:r>
    </w:p>
    <w:p>
      <w:pPr>
        <w:pStyle w:val="Heading3"/>
      </w:pPr>
      <w:r>
        <w:t>03 Human</w:t>
      </w:r>
    </w:p>
    <w:p>
      <w:r>
        <w:t>“하지만 행동할수록 인간의 통제권이 중요해진다.”</w:t>
      </w:r>
    </w:p>
    <w:p>
      <w:pPr>
        <w:pStyle w:val="Heading3"/>
      </w:pPr>
      <w:r>
        <w:t>04 Solution</w:t>
      </w:r>
    </w:p>
    <w:p>
      <w:r>
        <w:t>“HelloBusan은 WebMCP + Agent Permission + Human Approval을 결합한다.”</w:t>
      </w:r>
    </w:p>
    <w:p>
      <w:pPr>
        <w:pStyle w:val="Heading3"/>
      </w:pPr>
      <w:r>
        <w:t>05 Proof</w:t>
      </w:r>
    </w:p>
    <w:p>
      <w:r>
        <w:t>“동일한 부산 업무를 Human / DOM Agent / WebMCP로 측정한다.”</w:t>
      </w:r>
    </w:p>
    <w:p>
      <w:pPr>
        <w:pStyle w:val="Heading3"/>
      </w:pPr>
      <w:r>
        <w:t>06 Future</w:t>
      </w:r>
    </w:p>
    <w:p>
      <w:r>
        <w:t>“부산에서 시작해 Agent-ready City Network로 확장한다.”</w:t>
      </w:r>
    </w:p>
    <w:p>
      <w:r>
        <w:t>---</w:t>
      </w:r>
    </w:p>
    <w:p>
      <w:pPr>
        <w:pStyle w:val="Heading1"/>
      </w:pPr>
      <w:r>
        <w:t>21. Final Product Statement</w:t>
      </w:r>
    </w:p>
    <w:p>
      <w:r>
        <w:rPr>
          <w:i/>
        </w:rPr>
        <w:t>**HelloBusan is not an AI travel planner.**</w:t>
      </w:r>
    </w:p>
    <w:p>
      <w:r>
        <w:t>&gt;</w:t>
      </w:r>
    </w:p>
    <w:p>
      <w:r>
        <w:rPr>
          <w:i/>
        </w:rPr>
        <w:t>**It is a human-controlled interface between AI agents and the real services of a city.**</w:t>
      </w:r>
    </w:p>
    <w:p>
      <w:r>
        <w:t>한국어:</w:t>
      </w:r>
    </w:p>
    <w:p>
      <w:r>
        <w:rPr>
          <w:i/>
        </w:rPr>
        <w:t>**HelloBusan은 여행을 대신 계획하는 AI가 아니라, 사람이 허용한 범위 안에서 AI가 도시의 웹서비스를 사용할 수 있게 만드는 새로운 도시 인터페이스다.**</w:t>
      </w:r>
    </w:p>
    <w:p>
      <w:r>
        <w:br w:type="page"/>
      </w:r>
    </w:p>
    <w:p>
      <w:pPr>
        <w:pStyle w:val="Heading1"/>
      </w:pPr>
      <w:r>
        <w:t>2. Cloudflare Architecture</w:t>
      </w:r>
    </w:p>
    <w:p>
      <w:pPr>
        <w:pStyle w:val="Heading1"/>
      </w:pPr>
      <w:r>
        <w:t>HELLOBUSAN — Cloudflare Architecture Blueprint</w:t>
      </w:r>
    </w:p>
    <w:p>
      <w:r>
        <w:t>flowchart TB</w:t>
      </w:r>
    </w:p>
    <w:p>
      <w:r>
        <w:t xml:space="preserve">    U[Human User] --&gt; UI[HelloBusan React UI]</w:t>
      </w:r>
    </w:p>
    <w:p>
      <w:r>
        <w:t xml:space="preserve">    UI --&gt; MCP[WebMCP Tool Layer]</w:t>
      </w:r>
    </w:p>
    <w:p>
      <w:r>
        <w:t xml:space="preserve">    UI --&gt; API[Cloudflare Worker API]</w:t>
      </w:r>
    </w:p>
    <w:p>
      <w:r>
        <w:t xml:space="preserve">    MCP --&gt; API</w:t>
      </w:r>
    </w:p>
    <w:p>
      <w:r>
        <w:t xml:space="preserve">    API --&gt; AUTH[Auth / Permission Guard]</w:t>
      </w:r>
    </w:p>
    <w:p>
      <w:r>
        <w:t xml:space="preserve">    AUTH --&gt; D1[(Cloudflare D1)]</w:t>
      </w:r>
    </w:p>
    <w:p>
      <w:r>
        <w:t xml:space="preserve">    AUTH --&gt; DO[TripSession Durable Object]</w:t>
      </w:r>
    </w:p>
    <w:p>
      <w:r>
        <w:t xml:space="preserve">    DO --&gt; ACT[Agent Activity Stream]</w:t>
      </w:r>
    </w:p>
    <w:p>
      <w:r>
        <w:t xml:space="preserve">    DO --&gt; APP[Approval State]</w:t>
      </w:r>
    </w:p>
    <w:p>
      <w:r>
        <w:t xml:space="preserve">    API --&gt; AI[Workers AI / Planner]</w:t>
      </w:r>
    </w:p>
    <w:p>
      <w:r>
        <w:t xml:space="preserve">    API --&gt; EXT[External APIs / Mock City Services]</w:t>
      </w:r>
    </w:p>
    <w:p>
      <w:r>
        <w:t xml:space="preserve">    EXT --&gt; MAP[Maps / Route]</w:t>
      </w:r>
    </w:p>
    <w:p>
      <w:r>
        <w:t xml:space="preserve">    EXT --&gt; WEATHER[Weather]</w:t>
      </w:r>
    </w:p>
    <w:p>
      <w:r>
        <w:t xml:space="preserve">    EXT --&gt; CULTURE[Culture]</w:t>
      </w:r>
    </w:p>
    <w:p>
      <w:r>
        <w:t xml:space="preserve">    EXT --&gt; FOOD[Restaurant]</w:t>
      </w:r>
    </w:p>
    <w:p>
      <w:r>
        <w:t xml:space="preserve">    EXT --&gt; RESERVE[Reservation Mock]</w:t>
      </w:r>
    </w:p>
    <w:p>
      <w:r>
        <w:t xml:space="preserve">    UI --&gt; BLACKBOX[Agent Black Box]</w:t>
      </w:r>
    </w:p>
    <w:p>
      <w:r>
        <w:t xml:space="preserve">    UI --&gt; WALLET[Agent Wallet]</w:t>
      </w:r>
    </w:p>
    <w:p>
      <w:r>
        <w:t xml:space="preserve">    UI --&gt; EVAL[WebMCP Evaluation]</w:t>
      </w:r>
    </w:p>
    <w:p>
      <w:pPr>
        <w:pStyle w:val="Heading2"/>
      </w:pPr>
      <w:r>
        <w:t>Cloudflare component responsibility</w:t>
      </w:r>
    </w:p>
    <w:p>
      <w:pPr>
        <w:pStyle w:val="Heading3"/>
      </w:pPr>
      <w:r>
        <w:t>Worker</w:t>
      </w:r>
    </w:p>
    <w:p>
      <w:pPr>
        <w:pStyle w:val="ListBullet"/>
      </w:pPr>
      <w:r>
        <w:t>API gateway</w:t>
      </w:r>
    </w:p>
    <w:p>
      <w:pPr>
        <w:pStyle w:val="ListBullet"/>
      </w:pPr>
      <w:r>
        <w:t>permission enforcement</w:t>
      </w:r>
    </w:p>
    <w:p>
      <w:pPr>
        <w:pStyle w:val="ListBullet"/>
      </w:pPr>
      <w:r>
        <w:t>tool execution</w:t>
      </w:r>
    </w:p>
    <w:p>
      <w:pPr>
        <w:pStyle w:val="ListBullet"/>
      </w:pPr>
      <w:r>
        <w:t>external API proxy</w:t>
      </w:r>
    </w:p>
    <w:p>
      <w:pPr>
        <w:pStyle w:val="ListBullet"/>
      </w:pPr>
      <w:r>
        <w:t>auth/session endpoints</w:t>
      </w:r>
    </w:p>
    <w:p>
      <w:pPr>
        <w:pStyle w:val="Heading3"/>
      </w:pPr>
      <w:r>
        <w:t>D1</w:t>
      </w:r>
    </w:p>
    <w:p>
      <w:pPr>
        <w:pStyle w:val="ListBullet"/>
      </w:pPr>
      <w:r>
        <w:t>persistent relational city/service data</w:t>
      </w:r>
    </w:p>
    <w:p>
      <w:pPr>
        <w:pStyle w:val="ListBullet"/>
      </w:pPr>
      <w:r>
        <w:t>users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itineraries</w:t>
      </w:r>
    </w:p>
    <w:p>
      <w:pPr>
        <w:pStyle w:val="ListBullet"/>
      </w:pPr>
      <w:r>
        <w:t>tool logs</w:t>
      </w:r>
    </w:p>
    <w:p>
      <w:pPr>
        <w:pStyle w:val="ListBullet"/>
      </w:pPr>
      <w:r>
        <w:t>approvals</w:t>
      </w:r>
    </w:p>
    <w:p>
      <w:pPr>
        <w:pStyle w:val="Heading3"/>
      </w:pPr>
      <w:r>
        <w:t>Durable Objects</w:t>
      </w:r>
    </w:p>
    <w:p>
      <w:r>
        <w:t>Use for stateful coordination rather than ordinary request handling:</w:t>
      </w:r>
    </w:p>
    <w:p>
      <w:pPr>
        <w:pStyle w:val="ListBullet"/>
      </w:pPr>
      <w:r>
        <w:t>active trip session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realtime activity</w:t>
      </w:r>
    </w:p>
    <w:p>
      <w:pPr>
        <w:pStyle w:val="ListBullet"/>
      </w:pPr>
      <w:r>
        <w:t>concurrent UI synchronization</w:t>
      </w:r>
    </w:p>
    <w:p>
      <w:pPr>
        <w:pStyle w:val="Heading3"/>
      </w:pPr>
      <w:r>
        <w:t>R2</w:t>
      </w:r>
    </w:p>
    <w:p>
      <w:r>
        <w:t>Optional:</w:t>
      </w:r>
    </w:p>
    <w:p>
      <w:pPr>
        <w:pStyle w:val="ListBullet"/>
      </w:pPr>
      <w:r>
        <w:t>uploaded images</w:t>
      </w:r>
    </w:p>
    <w:p>
      <w:pPr>
        <w:pStyle w:val="ListBullet"/>
      </w:pPr>
      <w:r>
        <w:t>generated PDF</w:t>
      </w:r>
    </w:p>
    <w:p>
      <w:pPr>
        <w:pStyle w:val="ListBullet"/>
      </w:pPr>
      <w:r>
        <w:t>large assets</w:t>
      </w:r>
    </w:p>
    <w:p>
      <w:pPr>
        <w:pStyle w:val="Heading3"/>
      </w:pPr>
      <w:r>
        <w:t>Workers AI</w:t>
      </w:r>
    </w:p>
    <w:p>
      <w:r>
        <w:t>Optional:</w:t>
      </w:r>
    </w:p>
    <w:p>
      <w:pPr>
        <w:pStyle w:val="ListBullet"/>
      </w:pPr>
      <w:r>
        <w:t>intent extraction</w:t>
      </w:r>
    </w:p>
    <w:p>
      <w:pPr>
        <w:pStyle w:val="ListBullet"/>
      </w:pPr>
      <w:r>
        <w:t>constraint extraction</w:t>
      </w:r>
    </w:p>
    <w:p>
      <w:pPr>
        <w:pStyle w:val="ListBullet"/>
      </w:pPr>
      <w:r>
        <w:t>itinerary ranking</w:t>
      </w:r>
    </w:p>
    <w:p>
      <w:pPr>
        <w:pStyle w:val="ListBullet"/>
      </w:pPr>
      <w:r>
        <w:t>explanation generation</w:t>
      </w:r>
    </w:p>
    <w:p>
      <w:pPr>
        <w:pStyle w:val="Heading2"/>
      </w:pPr>
      <w:r>
        <w:t>Suggested route structure</w:t>
      </w:r>
    </w:p>
    <w:p>
      <w:r>
        <w:t>/</w:t>
      </w:r>
    </w:p>
    <w:p>
      <w:r>
        <w:t xml:space="preserve"> /app</w:t>
      </w:r>
    </w:p>
    <w:p>
      <w:r>
        <w:t xml:space="preserve"> /app/trip/:id</w:t>
      </w:r>
    </w:p>
    <w:p>
      <w:r>
        <w:t xml:space="preserve"> /app/permissions</w:t>
      </w:r>
    </w:p>
    <w:p>
      <w:r>
        <w:t xml:space="preserve"> /app/blackbox</w:t>
      </w:r>
    </w:p>
    <w:p>
      <w:r>
        <w:t xml:space="preserve"> /app/evaluation</w:t>
      </w:r>
    </w:p>
    <w:p>
      <w:r>
        <w:t>/api/goal</w:t>
      </w:r>
    </w:p>
    <w:p>
      <w:r>
        <w:t>/api/itinerary</w:t>
      </w:r>
    </w:p>
    <w:p>
      <w:r>
        <w:t>/api/permissions</w:t>
      </w:r>
    </w:p>
    <w:p>
      <w:r>
        <w:t>/api/approvals</w:t>
      </w:r>
    </w:p>
    <w:p>
      <w:r>
        <w:t>/api/tool-calls</w:t>
      </w:r>
    </w:p>
    <w:p>
      <w:r>
        <w:t>/api/evaluation</w:t>
      </w:r>
    </w:p>
    <w:p>
      <w:r>
        <w:t>/api/city/*</w:t>
      </w:r>
    </w:p>
    <w:p>
      <w:pPr>
        <w:pStyle w:val="Heading2"/>
      </w:pPr>
      <w:r>
        <w:t>Security boundary</w:t>
      </w:r>
    </w:p>
    <w:p>
      <w:r>
        <w:t>Browser</w:t>
      </w:r>
    </w:p>
    <w:p>
      <w:r>
        <w:t xml:space="preserve">  |</w:t>
      </w:r>
    </w:p>
    <w:p>
      <w:r>
        <w:t xml:space="preserve">  | WebMCP tool request</w:t>
      </w:r>
    </w:p>
    <w:p>
      <w:r>
        <w:t xml:space="preserve">  v</w:t>
      </w:r>
    </w:p>
    <w:p>
      <w:r>
        <w:t>Worker</w:t>
      </w:r>
    </w:p>
    <w:p>
      <w:r>
        <w:t xml:space="preserve">  |</w:t>
      </w:r>
    </w:p>
    <w:p>
      <w:r>
        <w:t xml:space="preserve">  +--&gt; Permission Guard</w:t>
      </w:r>
    </w:p>
    <w:p>
      <w:r>
        <w:t xml:space="preserve">  |       |</w:t>
      </w:r>
    </w:p>
    <w:p>
      <w:r>
        <w:t xml:space="preserve">  |       +--&gt; ALLOW -&gt; execute</w:t>
      </w:r>
    </w:p>
    <w:p>
      <w:r>
        <w:t xml:space="preserve">  |       +--&gt; ASK   -&gt; Approval</w:t>
      </w:r>
    </w:p>
    <w:p>
      <w:r>
        <w:t xml:space="preserve">  |       +--&gt; DENY  -&gt; reject</w:t>
      </w:r>
    </w:p>
    <w:p>
      <w:r>
        <w:t xml:space="preserve">  |</w:t>
      </w:r>
    </w:p>
    <w:p>
      <w:r>
        <w:t xml:space="preserve">  +--&gt; D1 audit</w:t>
      </w:r>
    </w:p>
    <w:p>
      <w:r>
        <w:t xml:space="preserve">  |</w:t>
      </w:r>
    </w:p>
    <w:p>
      <w:r>
        <w:t xml:space="preserve">  +--&gt; Durable Object session</w:t>
      </w:r>
    </w:p>
    <w:p>
      <w:r>
        <w:t>Never make the React UI the authoritative permission boundary.</w:t>
      </w:r>
    </w:p>
    <w:p>
      <w:pPr>
        <w:pStyle w:val="Heading2"/>
      </w:pPr>
      <w:r>
        <w:t>WebMCP boundary</w:t>
      </w:r>
    </w:p>
    <w:p>
      <w:r>
        <w:t>The website registers tools with explicit: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input schema</w:t>
      </w:r>
    </w:p>
    <w:p>
      <w:pPr>
        <w:pStyle w:val="ListBullet"/>
      </w:pPr>
      <w:r>
        <w:t>read/write semantics</w:t>
      </w:r>
    </w:p>
    <w:p>
      <w:pPr>
        <w:pStyle w:val="ListBullet"/>
      </w:pPr>
      <w:r>
        <w:t>execution behavior</w:t>
      </w:r>
    </w:p>
    <w:p>
      <w:r>
        <w:t>The browser exposes the authorized tools to the WebMCP-aware agent. The application remains the source of truth for business state.</w:t>
      </w:r>
    </w:p>
    <w:p>
      <w:pPr>
        <w:pStyle w:val="Heading2"/>
      </w:pPr>
      <w:r>
        <w:t>MVP deployment recommendation</w:t>
      </w:r>
    </w:p>
    <w:p>
      <w:r>
        <w:t>Use a single Cloudflare Worker + static assets for the primary app, D1 for persistence, and one Durable Object class for trip sessions. Add R2/Workers AI only when a concrete MVP requirement exists.</w:t>
      </w:r>
    </w:p>
    <w:p>
      <w:r>
        <w:br w:type="page"/>
      </w:r>
    </w:p>
    <w:p>
      <w:pPr>
        <w:pStyle w:val="Heading1"/>
      </w:pPr>
      <w:r>
        <w:t>3. TODO</w:t>
      </w:r>
    </w:p>
    <w:p>
      <w:pPr>
        <w:pStyle w:val="Heading1"/>
      </w:pPr>
      <w:r>
        <w:t>HELLOBUSAN — WebMCP Hackathon TODO</w:t>
      </w:r>
    </w:p>
    <w:p>
      <w:r>
        <w:t>Version: 1.0 · 2026-09-01</w:t>
      </w:r>
    </w:p>
    <w:p>
      <w:pPr>
        <w:pStyle w:val="Heading2"/>
      </w:pPr>
      <w:r>
        <w:t>P0 — 반드시 데모 전에 완료</w:t>
      </w:r>
    </w:p>
    <w:p>
      <w:pPr>
        <w:pStyle w:val="Heading3"/>
      </w:pPr>
      <w:r>
        <w:t>1. Repository / Cloudflare</w:t>
      </w:r>
    </w:p>
    <w:p>
      <w:pPr>
        <w:pStyle w:val="ListBullet"/>
      </w:pPr>
      <w:r>
        <w:t>GitHub repository 생성</w:t>
      </w:r>
    </w:p>
    <w:p>
      <w:pPr>
        <w:pStyle w:val="ListBullet"/>
      </w:pPr>
      <w:r>
        <w:t>Cloudflare Worker 프로젝트 생성</w:t>
      </w:r>
    </w:p>
    <w:p>
      <w:pPr>
        <w:pStyle w:val="ListBullet"/>
      </w:pPr>
      <w:r>
        <w:t>React/Vite frontend 연결</w:t>
      </w:r>
    </w:p>
    <w:p>
      <w:pPr>
        <w:pStyle w:val="ListBullet"/>
      </w:pPr>
      <w:r>
        <w:t>Wrangler local dev 환경 구성</w:t>
      </w:r>
    </w:p>
    <w:p>
      <w:pPr>
        <w:pStyle w:val="ListBullet"/>
      </w:pPr>
      <w:r>
        <w:t>production domain `hellobusan.*` 연결</w:t>
      </w:r>
    </w:p>
    <w:p>
      <w:pPr>
        <w:pStyle w:val="ListBullet"/>
      </w:pPr>
      <w:r>
        <w:t>environment 분리: local / staging / production</w:t>
      </w:r>
    </w:p>
    <w:p>
      <w:pPr>
        <w:pStyle w:val="ListBullet"/>
      </w:pPr>
      <w:r>
        <w:t>secrets 관리 방식 확정</w:t>
      </w:r>
    </w:p>
    <w:p>
      <w:pPr>
        <w:pStyle w:val="Heading3"/>
      </w:pPr>
      <w:r>
        <w:t>2. D1</w:t>
      </w:r>
    </w:p>
    <w:p>
      <w:pPr>
        <w:pStyle w:val="ListBullet"/>
      </w:pPr>
      <w:r>
        <w:t>D1 database 생성</w:t>
      </w:r>
    </w:p>
    <w:p>
      <w:pPr>
        <w:pStyle w:val="ListBullet"/>
      </w:pPr>
      <w:r>
        <w:t>migration 구성</w:t>
      </w:r>
    </w:p>
    <w:p>
      <w:pPr>
        <w:pStyle w:val="ListBullet"/>
      </w:pPr>
      <w:r>
        <w:t>`users`</w:t>
      </w:r>
    </w:p>
    <w:p>
      <w:pPr>
        <w:pStyle w:val="ListBullet"/>
      </w:pPr>
      <w:r>
        <w:t>`places`</w:t>
      </w:r>
    </w:p>
    <w:p>
      <w:pPr>
        <w:pStyle w:val="ListBullet"/>
      </w:pPr>
      <w:r>
        <w:t>`restaurants`</w:t>
      </w:r>
    </w:p>
    <w:p>
      <w:pPr>
        <w:pStyle w:val="ListBullet"/>
      </w:pPr>
      <w:r>
        <w:t>`events`</w:t>
      </w:r>
    </w:p>
    <w:p>
      <w:pPr>
        <w:pStyle w:val="ListBullet"/>
      </w:pPr>
      <w:r>
        <w:t>`itineraries`</w:t>
      </w:r>
    </w:p>
    <w:p>
      <w:pPr>
        <w:pStyle w:val="ListBullet"/>
      </w:pPr>
      <w:r>
        <w:t>`itinerary_items`</w:t>
      </w:r>
    </w:p>
    <w:p>
      <w:pPr>
        <w:pStyle w:val="ListBullet"/>
      </w:pPr>
      <w:r>
        <w:t>`permissions`</w:t>
      </w:r>
    </w:p>
    <w:p>
      <w:pPr>
        <w:pStyle w:val="ListBullet"/>
      </w:pPr>
      <w:r>
        <w:t>`approvals`</w:t>
      </w:r>
    </w:p>
    <w:p>
      <w:pPr>
        <w:pStyle w:val="ListBullet"/>
      </w:pPr>
      <w:r>
        <w:t>`tool_definitions`</w:t>
      </w:r>
    </w:p>
    <w:p>
      <w:pPr>
        <w:pStyle w:val="ListBullet"/>
      </w:pPr>
      <w:r>
        <w:t>`tool_calls`</w:t>
      </w:r>
    </w:p>
    <w:p>
      <w:pPr>
        <w:pStyle w:val="ListBullet"/>
      </w:pPr>
      <w:r>
        <w:t>`evaluations`</w:t>
      </w:r>
    </w:p>
    <w:p>
      <w:pPr>
        <w:pStyle w:val="ListBullet"/>
      </w:pPr>
      <w:r>
        <w:t>seed data 삽입</w:t>
      </w:r>
    </w:p>
    <w:p>
      <w:pPr>
        <w:pStyle w:val="Heading3"/>
      </w:pPr>
      <w:r>
        <w:t>3. Durable Object</w:t>
      </w:r>
    </w:p>
    <w:p>
      <w:pPr>
        <w:pStyle w:val="ListBullet"/>
      </w:pPr>
      <w:r>
        <w:t>`TripSession` 클래스 구현</w:t>
      </w:r>
    </w:p>
    <w:p>
      <w:pPr>
        <w:pStyle w:val="ListBullet"/>
      </w:pPr>
      <w:r>
        <w:t>session state 정의</w:t>
      </w:r>
    </w:p>
    <w:p>
      <w:pPr>
        <w:pStyle w:val="ListBullet"/>
      </w:pPr>
      <w:r>
        <w:t>approval state 관리</w:t>
      </w:r>
    </w:p>
    <w:p>
      <w:pPr>
        <w:pStyle w:val="ListBullet"/>
      </w:pPr>
      <w:r>
        <w:t>agent activity stream 관리</w:t>
      </w:r>
    </w:p>
    <w:p>
      <w:pPr>
        <w:pStyle w:val="ListBullet"/>
      </w:pPr>
      <w:r>
        <w:t>reconnect 처리</w:t>
      </w:r>
    </w:p>
    <w:p>
      <w:pPr>
        <w:pStyle w:val="ListBullet"/>
      </w:pPr>
      <w:r>
        <w:t>TTL/cleanup 정책</w:t>
      </w:r>
    </w:p>
    <w:p>
      <w:pPr>
        <w:pStyle w:val="Heading3"/>
      </w:pPr>
      <w:r>
        <w:t>4. WebMCP</w:t>
      </w:r>
    </w:p>
    <w:p>
      <w:pPr>
        <w:pStyle w:val="ListBullet"/>
      </w:pPr>
      <w:r>
        <w:t>WebMCP feature detection</w:t>
      </w:r>
    </w:p>
    <w:p>
      <w:pPr>
        <w:pStyle w:val="ListBullet"/>
      </w:pPr>
      <w:r>
        <w:t>local Chrome testing flag/origin trial 확인</w:t>
      </w:r>
    </w:p>
    <w:p>
      <w:pPr>
        <w:pStyle w:val="ListBullet"/>
      </w:pPr>
      <w:r>
        <w:t>`search_places`</w:t>
      </w:r>
    </w:p>
    <w:p>
      <w:pPr>
        <w:pStyle w:val="ListBullet"/>
      </w:pPr>
      <w:r>
        <w:t>`search_restaurants`</w:t>
      </w:r>
    </w:p>
    <w:p>
      <w:pPr>
        <w:pStyle w:val="ListBullet"/>
      </w:pPr>
      <w:r>
        <w:t>`search_events`</w:t>
      </w:r>
    </w:p>
    <w:p>
      <w:pPr>
        <w:pStyle w:val="ListBullet"/>
      </w:pPr>
      <w:r>
        <w:t>`get_place_details`</w:t>
      </w:r>
    </w:p>
    <w:p>
      <w:pPr>
        <w:pStyle w:val="ListBullet"/>
      </w:pPr>
      <w:r>
        <w:t>`calculate_route`</w:t>
      </w:r>
    </w:p>
    <w:p>
      <w:pPr>
        <w:pStyle w:val="ListBullet"/>
      </w:pPr>
      <w:r>
        <w:t>`estimate_cost`</w:t>
      </w:r>
    </w:p>
    <w:p>
      <w:pPr>
        <w:pStyle w:val="ListBullet"/>
      </w:pPr>
      <w:r>
        <w:t>`get_weather`</w:t>
      </w:r>
    </w:p>
    <w:p>
      <w:pPr>
        <w:pStyle w:val="ListBullet"/>
      </w:pPr>
      <w:r>
        <w:t>`get_itinerary`</w:t>
      </w:r>
    </w:p>
    <w:p>
      <w:pPr>
        <w:pStyle w:val="ListBullet"/>
      </w:pPr>
      <w:r>
        <w:t>`update_itinerary`</w:t>
      </w:r>
    </w:p>
    <w:p>
      <w:pPr>
        <w:pStyle w:val="ListBullet"/>
      </w:pPr>
      <w:r>
        <w:t>`request_reservation`</w:t>
      </w:r>
    </w:p>
    <w:p>
      <w:pPr>
        <w:pStyle w:val="ListBullet"/>
      </w:pPr>
      <w:r>
        <w:t>각 Tool JSON Schema 검증</w:t>
      </w:r>
    </w:p>
    <w:p>
      <w:pPr>
        <w:pStyle w:val="ListBullet"/>
      </w:pPr>
      <w:r>
        <w:t>readOnly / write annotation 검토</w:t>
      </w:r>
    </w:p>
    <w:p>
      <w:pPr>
        <w:pStyle w:val="ListBullet"/>
      </w:pPr>
      <w:r>
        <w:t>toolchange 대응</w:t>
      </w:r>
    </w:p>
    <w:p>
      <w:pPr>
        <w:pStyle w:val="ListBullet"/>
      </w:pPr>
      <w:r>
        <w:t>tool inspector로 등록 상태 확인</w:t>
      </w:r>
    </w:p>
    <w:p>
      <w:pPr>
        <w:pStyle w:val="Heading3"/>
      </w:pPr>
      <w:r>
        <w:t>5. Permission Wallet</w:t>
      </w:r>
    </w:p>
    <w:p>
      <w:pPr>
        <w:pStyle w:val="ListBullet"/>
      </w:pPr>
      <w:r>
        <w:t>allow / ask / deny 모델 구현</w:t>
      </w:r>
    </w:p>
    <w:p>
      <w:pPr>
        <w:pStyle w:val="ListBullet"/>
      </w:pPr>
      <w:r>
        <w:t>사용자별 정책 저장</w:t>
      </w:r>
    </w:p>
    <w:p>
      <w:pPr>
        <w:pStyle w:val="ListBullet"/>
      </w:pPr>
      <w:r>
        <w:t>server-side enforcement</w:t>
      </w:r>
    </w:p>
    <w:p>
      <w:pPr>
        <w:pStyle w:val="ListBullet"/>
      </w:pPr>
      <w:r>
        <w:t>reservation = ASK</w:t>
      </w:r>
    </w:p>
    <w:p>
      <w:pPr>
        <w:pStyle w:val="ListBullet"/>
      </w:pPr>
      <w:r>
        <w:t>payment = DENY</w:t>
      </w:r>
    </w:p>
    <w:p>
      <w:pPr>
        <w:pStyle w:val="ListBullet"/>
      </w:pPr>
      <w:r>
        <w:t>profile mutation = DENY</w:t>
      </w:r>
    </w:p>
    <w:p>
      <w:pPr>
        <w:pStyle w:val="ListBullet"/>
      </w:pPr>
      <w:r>
        <w:t>daily spending limit</w:t>
      </w:r>
    </w:p>
    <w:p>
      <w:pPr>
        <w:pStyle w:val="ListBullet"/>
      </w:pPr>
      <w:r>
        <w:t>permission 변경 audit</w:t>
      </w:r>
    </w:p>
    <w:p>
      <w:pPr>
        <w:pStyle w:val="Heading3"/>
      </w:pPr>
      <w:r>
        <w:t>6. Approval</w:t>
      </w:r>
    </w:p>
    <w:p>
      <w:pPr>
        <w:pStyle w:val="ListBullet"/>
      </w:pPr>
      <w:r>
        <w:t>pending approval 생성</w:t>
      </w:r>
    </w:p>
    <w:p>
      <w:pPr>
        <w:pStyle w:val="ListBullet"/>
      </w:pPr>
      <w:r>
        <w:t>approval modal</w:t>
      </w:r>
    </w:p>
    <w:p>
      <w:pPr>
        <w:pStyle w:val="ListBullet"/>
      </w:pPr>
      <w:r>
        <w:t>승인</w:t>
      </w:r>
    </w:p>
    <w:p>
      <w:pPr>
        <w:pStyle w:val="ListBullet"/>
      </w:pPr>
      <w:r>
        <w:t>거절</w:t>
      </w:r>
    </w:p>
    <w:p>
      <w:pPr>
        <w:pStyle w:val="ListBullet"/>
      </w:pPr>
      <w:r>
        <w:t>만료</w:t>
      </w:r>
    </w:p>
    <w:p>
      <w:pPr>
        <w:pStyle w:val="ListBullet"/>
      </w:pPr>
      <w:r>
        <w:t>승인 후 action 재개</w:t>
      </w:r>
    </w:p>
    <w:p>
      <w:pPr>
        <w:pStyle w:val="ListBullet"/>
      </w:pPr>
      <w:r>
        <w:t>승인되지 않은 tool 실행 차단</w:t>
      </w:r>
    </w:p>
    <w:p>
      <w:pPr>
        <w:pStyle w:val="Heading3"/>
      </w:pPr>
      <w:r>
        <w:t>7. Agent Black Box</w:t>
      </w:r>
    </w:p>
    <w:p>
      <w:pPr>
        <w:pStyle w:val="ListBullet"/>
      </w:pPr>
      <w:r>
        <w:t>모든 tool call 기록</w:t>
      </w:r>
    </w:p>
    <w:p>
      <w:pPr>
        <w:pStyle w:val="ListBullet"/>
      </w:pPr>
      <w:r>
        <w:t>timestamp</w:t>
      </w:r>
    </w:p>
    <w:p>
      <w:pPr>
        <w:pStyle w:val="ListBullet"/>
      </w:pPr>
      <w:r>
        <w:t>input</w:t>
      </w:r>
    </w:p>
    <w:p>
      <w:pPr>
        <w:pStyle w:val="ListBullet"/>
      </w:pPr>
      <w:r>
        <w:t>output</w:t>
      </w:r>
    </w:p>
    <w:p>
      <w:pPr>
        <w:pStyle w:val="ListBullet"/>
      </w:pPr>
      <w:r>
        <w:t>permission</w:t>
      </w:r>
    </w:p>
    <w:p>
      <w:pPr>
        <w:pStyle w:val="ListBullet"/>
      </w:pPr>
      <w:r>
        <w:t>status</w:t>
      </w:r>
    </w:p>
    <w:p>
      <w:pPr>
        <w:pStyle w:val="ListBullet"/>
      </w:pPr>
      <w:r>
        <w:t>latency</w:t>
      </w:r>
    </w:p>
    <w:p>
      <w:pPr>
        <w:pStyle w:val="ListBullet"/>
      </w:pPr>
      <w:r>
        <w:t>impact</w:t>
      </w:r>
    </w:p>
    <w:p>
      <w:pPr>
        <w:pStyle w:val="ListBullet"/>
      </w:pPr>
      <w:r>
        <w:t>화면 timeline 구현</w:t>
      </w:r>
    </w:p>
    <w:p>
      <w:pPr>
        <w:pStyle w:val="Heading3"/>
      </w:pPr>
      <w:r>
        <w:t>8. Main UX</w:t>
      </w:r>
    </w:p>
    <w:p>
      <w:pPr>
        <w:pStyle w:val="ListBullet"/>
      </w:pPr>
      <w:r>
        <w:t>Goal input</w:t>
      </w:r>
    </w:p>
    <w:p>
      <w:pPr>
        <w:pStyle w:val="ListBullet"/>
      </w:pPr>
      <w:r>
        <w:t>Agent Working</w:t>
      </w:r>
    </w:p>
    <w:p>
      <w:pPr>
        <w:pStyle w:val="ListBullet"/>
      </w:pPr>
      <w:r>
        <w:t>Map</w:t>
      </w:r>
    </w:p>
    <w:p>
      <w:pPr>
        <w:pStyle w:val="ListBullet"/>
      </w:pPr>
      <w:r>
        <w:t>Timeline</w:t>
      </w:r>
    </w:p>
    <w:p>
      <w:pPr>
        <w:pStyle w:val="ListBullet"/>
      </w:pPr>
      <w:r>
        <w:t>Agent Wallet</w:t>
      </w:r>
    </w:p>
    <w:p>
      <w:pPr>
        <w:pStyle w:val="ListBullet"/>
      </w:pPr>
      <w:r>
        <w:t>Approval</w:t>
      </w:r>
    </w:p>
    <w:p>
      <w:pPr>
        <w:pStyle w:val="ListBullet"/>
      </w:pPr>
      <w:r>
        <w:t>Black Box</w:t>
      </w:r>
    </w:p>
    <w:p>
      <w:pPr>
        <w:pStyle w:val="ListBullet"/>
      </w:pPr>
      <w:r>
        <w:t>WebMCP Evaluation</w:t>
      </w:r>
    </w:p>
    <w:p>
      <w:pPr>
        <w:pStyle w:val="ListBullet"/>
      </w:pPr>
      <w:r>
        <w:t>mobile fallback</w:t>
      </w:r>
    </w:p>
    <w:p>
      <w:pPr>
        <w:pStyle w:val="ListBullet"/>
      </w:pPr>
      <w:r>
        <w:t>Korean/English labels</w:t>
      </w:r>
    </w:p>
    <w:p>
      <w:r>
        <w:t>---</w:t>
      </w:r>
    </w:p>
    <w:p>
      <w:pPr>
        <w:pStyle w:val="Heading1"/>
      </w:pPr>
      <w:r>
        <w:t>P1 — 해커톤 완성도</w:t>
      </w:r>
    </w:p>
    <w:p>
      <w:pPr>
        <w:pStyle w:val="Heading3"/>
      </w:pPr>
      <w:r>
        <w:t>City Data</w:t>
      </w:r>
    </w:p>
    <w:p>
      <w:pPr>
        <w:pStyle w:val="ListBullet"/>
      </w:pPr>
      <w:r>
        <w:t>부산 구/군 기본 데이터</w:t>
      </w:r>
    </w:p>
    <w:p>
      <w:pPr>
        <w:pStyle w:val="ListBullet"/>
      </w:pPr>
      <w:r>
        <w:t>관광지 seed 100+</w:t>
      </w:r>
    </w:p>
    <w:p>
      <w:pPr>
        <w:pStyle w:val="ListBullet"/>
      </w:pPr>
      <w:r>
        <w:t>식당 seed 100+</w:t>
      </w:r>
    </w:p>
    <w:p>
      <w:pPr>
        <w:pStyle w:val="ListBullet"/>
      </w:pPr>
      <w:r>
        <w:t>문화행사 seed 50+</w:t>
      </w:r>
    </w:p>
    <w:p>
      <w:pPr>
        <w:pStyle w:val="ListBullet"/>
      </w:pPr>
      <w:r>
        <w:t>체험 seed 50+</w:t>
      </w:r>
    </w:p>
    <w:p>
      <w:pPr>
        <w:pStyle w:val="ListBullet"/>
      </w:pPr>
      <w:r>
        <w:t>좌표 검증</w:t>
      </w:r>
    </w:p>
    <w:p>
      <w:pPr>
        <w:pStyle w:val="ListBullet"/>
      </w:pPr>
      <w:r>
        <w:t>운영시간 데이터</w:t>
      </w:r>
    </w:p>
    <w:p>
      <w:pPr>
        <w:pStyle w:val="ListBullet"/>
      </w:pPr>
      <w:r>
        <w:t>가격 범위</w:t>
      </w:r>
    </w:p>
    <w:p>
      <w:pPr>
        <w:pStyle w:val="ListBullet"/>
      </w:pPr>
      <w:r>
        <w:t>태그</w:t>
      </w:r>
    </w:p>
    <w:p>
      <w:pPr>
        <w:pStyle w:val="ListBullet"/>
      </w:pPr>
      <w:r>
        <w:t>어린이 친화성</w:t>
      </w:r>
    </w:p>
    <w:p>
      <w:pPr>
        <w:pStyle w:val="ListBullet"/>
      </w:pPr>
      <w:r>
        <w:t>우천 대응 여부</w:t>
      </w:r>
    </w:p>
    <w:p>
      <w:pPr>
        <w:pStyle w:val="Heading3"/>
      </w:pPr>
      <w:r>
        <w:t>Agent Planning</w:t>
      </w:r>
    </w:p>
    <w:p>
      <w:pPr>
        <w:pStyle w:val="ListBullet"/>
      </w:pPr>
      <w:r>
        <w:t>자연어 goal parser</w:t>
      </w:r>
    </w:p>
    <w:p>
      <w:pPr>
        <w:pStyle w:val="ListBullet"/>
      </w:pPr>
      <w:r>
        <w:t>budget extraction</w:t>
      </w:r>
    </w:p>
    <w:p>
      <w:pPr>
        <w:pStyle w:val="ListBullet"/>
      </w:pPr>
      <w:r>
        <w:t>duration extraction</w:t>
      </w:r>
    </w:p>
    <w:p>
      <w:pPr>
        <w:pStyle w:val="ListBullet"/>
      </w:pPr>
      <w:r>
        <w:t>family/child extraction</w:t>
      </w:r>
    </w:p>
    <w:p>
      <w:pPr>
        <w:pStyle w:val="ListBullet"/>
      </w:pPr>
      <w:r>
        <w:t>weather constraint</w:t>
      </w:r>
    </w:p>
    <w:p>
      <w:pPr>
        <w:pStyle w:val="ListBullet"/>
      </w:pPr>
      <w:r>
        <w:t>dietary constraint</w:t>
      </w:r>
    </w:p>
    <w:p>
      <w:pPr>
        <w:pStyle w:val="ListBullet"/>
      </w:pPr>
      <w:r>
        <w:t>route optimization</w:t>
      </w:r>
    </w:p>
    <w:p>
      <w:pPr>
        <w:pStyle w:val="ListBullet"/>
      </w:pPr>
      <w:r>
        <w:t>budget optimization</w:t>
      </w:r>
    </w:p>
    <w:p>
      <w:pPr>
        <w:pStyle w:val="ListBullet"/>
      </w:pPr>
      <w:r>
        <w:t>itinerary ranking</w:t>
      </w:r>
    </w:p>
    <w:p>
      <w:pPr>
        <w:pStyle w:val="Heading3"/>
      </w:pPr>
      <w:r>
        <w:t>Demo APIs</w:t>
      </w:r>
    </w:p>
    <w:p>
      <w:pPr>
        <w:pStyle w:val="ListBullet"/>
      </w:pPr>
      <w:r>
        <w:t>weather mock/API</w:t>
      </w:r>
    </w:p>
    <w:p>
      <w:pPr>
        <w:pStyle w:val="ListBullet"/>
      </w:pPr>
      <w:r>
        <w:t>map/route mock/API</w:t>
      </w:r>
    </w:p>
    <w:p>
      <w:pPr>
        <w:pStyle w:val="ListBullet"/>
      </w:pPr>
      <w:r>
        <w:t>reservation mock</w:t>
      </w:r>
    </w:p>
    <w:p>
      <w:pPr>
        <w:pStyle w:val="ListBullet"/>
      </w:pPr>
      <w:r>
        <w:t>restaurant service</w:t>
      </w:r>
    </w:p>
    <w:p>
      <w:pPr>
        <w:pStyle w:val="ListBullet"/>
      </w:pPr>
      <w:r>
        <w:t>culture service</w:t>
      </w:r>
    </w:p>
    <w:p>
      <w:pPr>
        <w:pStyle w:val="ListBullet"/>
      </w:pPr>
      <w:r>
        <w:t>transport service</w:t>
      </w:r>
    </w:p>
    <w:p>
      <w:r>
        <w:t>---</w:t>
      </w:r>
    </w:p>
    <w:p>
      <w:pPr>
        <w:pStyle w:val="Heading1"/>
      </w:pPr>
      <w:r>
        <w:t>P2 — WebMCP Benchmark</w:t>
      </w:r>
    </w:p>
    <w:p>
      <w:pPr>
        <w:pStyle w:val="Heading2"/>
      </w:pPr>
      <w:r>
        <w:t>Test scenario</w:t>
      </w:r>
    </w:p>
    <w:p>
      <w:r>
        <w:t>Prompt:</w:t>
      </w:r>
    </w:p>
    <w:p>
      <w:r>
        <w:t>“오늘 비가 오는데 5만원 안에서 아이와 6시간 동안 부산에서 할 일을 만들어줘.”</w:t>
      </w:r>
    </w:p>
    <w:p>
      <w:pPr>
        <w:pStyle w:val="Heading3"/>
      </w:pPr>
      <w:r>
        <w:t>Human</w:t>
      </w:r>
    </w:p>
    <w:p>
      <w:pPr>
        <w:pStyle w:val="ListBullet"/>
      </w:pPr>
      <w:r>
        <w:t>steps 측정</w:t>
      </w:r>
    </w:p>
    <w:p>
      <w:pPr>
        <w:pStyle w:val="ListBullet"/>
      </w:pPr>
      <w:r>
        <w:t>interaction 측정</w:t>
      </w:r>
    </w:p>
    <w:p>
      <w:pPr>
        <w:pStyle w:val="ListBullet"/>
      </w:pPr>
      <w:r>
        <w:t>completion time</w:t>
      </w:r>
    </w:p>
    <w:p>
      <w:pPr>
        <w:pStyle w:val="ListBullet"/>
      </w:pPr>
      <w:r>
        <w:t>errors</w:t>
      </w:r>
    </w:p>
    <w:p>
      <w:pPr>
        <w:pStyle w:val="Heading3"/>
      </w:pPr>
      <w:r>
        <w:t>DOM Agent</w:t>
      </w:r>
    </w:p>
    <w:p>
      <w:pPr>
        <w:pStyle w:val="ListBullet"/>
      </w:pPr>
      <w:r>
        <w:t>steps</w:t>
      </w:r>
    </w:p>
    <w:p>
      <w:pPr>
        <w:pStyle w:val="ListBullet"/>
      </w:pPr>
      <w:r>
        <w:t>interaction</w:t>
      </w:r>
    </w:p>
    <w:p>
      <w:pPr>
        <w:pStyle w:val="ListBullet"/>
      </w:pPr>
      <w:r>
        <w:t>completion time</w:t>
      </w:r>
    </w:p>
    <w:p>
      <w:pPr>
        <w:pStyle w:val="ListBullet"/>
      </w:pPr>
      <w:r>
        <w:t>errors</w:t>
      </w:r>
    </w:p>
    <w:p>
      <w:pPr>
        <w:pStyle w:val="Heading3"/>
      </w:pPr>
      <w:r>
        <w:t>WebMCP Agent</w:t>
      </w:r>
    </w:p>
    <w:p>
      <w:pPr>
        <w:pStyle w:val="ListBullet"/>
      </w:pPr>
      <w:r>
        <w:t>tool calls</w:t>
      </w:r>
    </w:p>
    <w:p>
      <w:pPr>
        <w:pStyle w:val="ListBullet"/>
      </w:pPr>
      <w:r>
        <w:t>interaction</w:t>
      </w:r>
    </w:p>
    <w:p>
      <w:pPr>
        <w:pStyle w:val="ListBullet"/>
      </w:pPr>
      <w:r>
        <w:t>completion time</w:t>
      </w:r>
    </w:p>
    <w:p>
      <w:pPr>
        <w:pStyle w:val="ListBullet"/>
      </w:pPr>
      <w:r>
        <w:t>errors</w:t>
      </w:r>
    </w:p>
    <w:p>
      <w:pPr>
        <w:pStyle w:val="ListBullet"/>
      </w:pPr>
      <w:r>
        <w:t>completion rate</w:t>
      </w:r>
    </w:p>
    <w:p>
      <w:pPr>
        <w:pStyle w:val="Heading3"/>
      </w:pPr>
      <w:r>
        <w:t>Dashboard</w:t>
      </w:r>
    </w:p>
    <w:p>
      <w:pPr>
        <w:pStyle w:val="ListBullet"/>
      </w:pPr>
      <w:r>
        <w:t>side-by-side comparison</w:t>
      </w:r>
    </w:p>
    <w:p>
      <w:pPr>
        <w:pStyle w:val="ListBullet"/>
      </w:pPr>
      <w:r>
        <w:t>actual measurements only</w:t>
      </w:r>
    </w:p>
    <w:p>
      <w:pPr>
        <w:pStyle w:val="ListBullet"/>
      </w:pPr>
      <w:r>
        <w:t>no fabricated performance claims</w:t>
      </w:r>
    </w:p>
    <w:p>
      <w:r>
        <w:t>---</w:t>
      </w:r>
    </w:p>
    <w:p>
      <w:pPr>
        <w:pStyle w:val="Heading1"/>
      </w:pPr>
      <w:r>
        <w:t>P3 — Visual Polish</w:t>
      </w:r>
    </w:p>
    <w:p>
      <w:pPr>
        <w:pStyle w:val="ListBullet"/>
      </w:pPr>
      <w:r>
        <w:t>dark premium UI</w:t>
      </w:r>
    </w:p>
    <w:p>
      <w:pPr>
        <w:pStyle w:val="ListBullet"/>
      </w:pPr>
      <w:r>
        <w:t>Agent Wallet left panel</w:t>
      </w:r>
    </w:p>
    <w:p>
      <w:pPr>
        <w:pStyle w:val="ListBullet"/>
      </w:pPr>
      <w:r>
        <w:t>central Busan map</w:t>
      </w:r>
    </w:p>
    <w:p>
      <w:pPr>
        <w:pStyle w:val="ListBullet"/>
      </w:pPr>
      <w:r>
        <w:t>WebMCP Network right panel</w:t>
      </w:r>
    </w:p>
    <w:p>
      <w:pPr>
        <w:pStyle w:val="ListBullet"/>
      </w:pPr>
      <w:r>
        <w:t>bottom Activity</w:t>
      </w:r>
    </w:p>
    <w:p>
      <w:pPr>
        <w:pStyle w:val="ListBullet"/>
      </w:pPr>
      <w:r>
        <w:t>Black Box</w:t>
      </w:r>
    </w:p>
    <w:p>
      <w:pPr>
        <w:pStyle w:val="ListBullet"/>
      </w:pPr>
      <w:r>
        <w:t>Evaluation</w:t>
      </w:r>
    </w:p>
    <w:p>
      <w:pPr>
        <w:pStyle w:val="ListBullet"/>
      </w:pPr>
      <w:r>
        <w:t>Agent Assistant</w:t>
      </w:r>
    </w:p>
    <w:p>
      <w:pPr>
        <w:pStyle w:val="ListBullet"/>
      </w:pPr>
      <w:r>
        <w:t>bilingual typography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loading states</w:t>
      </w:r>
    </w:p>
    <w:p>
      <w:pPr>
        <w:pStyle w:val="ListBullet"/>
      </w:pPr>
      <w:r>
        <w:t>error states</w:t>
      </w:r>
    </w:p>
    <w:p>
      <w:pPr>
        <w:pStyle w:val="ListBullet"/>
      </w:pPr>
      <w:r>
        <w:t>empty states</w:t>
      </w:r>
    </w:p>
    <w:p>
      <w:pPr>
        <w:pStyle w:val="ListBullet"/>
      </w:pPr>
      <w:r>
        <w:t>approval animations</w:t>
      </w:r>
    </w:p>
    <w:p>
      <w:pPr>
        <w:pStyle w:val="ListBullet"/>
      </w:pPr>
      <w:r>
        <w:t>tool execution animations</w:t>
      </w:r>
    </w:p>
    <w:p>
      <w:r>
        <w:t>---</w:t>
      </w:r>
    </w:p>
    <w:p>
      <w:pPr>
        <w:pStyle w:val="Heading1"/>
      </w:pPr>
      <w:r>
        <w:t>P4 — Security / Reliability</w:t>
      </w:r>
    </w:p>
    <w:p>
      <w:pPr>
        <w:pStyle w:val="ListBullet"/>
      </w:pPr>
      <w:r>
        <w:t>server-side permission enforcement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schema validation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audit log</w:t>
      </w:r>
    </w:p>
    <w:p>
      <w:pPr>
        <w:pStyle w:val="ListBullet"/>
      </w:pPr>
      <w:r>
        <w:t>sensitive payload redaction</w:t>
      </w:r>
    </w:p>
    <w:p>
      <w:pPr>
        <w:pStyle w:val="ListBullet"/>
      </w:pPr>
      <w:r>
        <w:t>CSRF / origin policy review</w:t>
      </w:r>
    </w:p>
    <w:p>
      <w:pPr>
        <w:pStyle w:val="ListBullet"/>
      </w:pPr>
      <w:r>
        <w:t>secure headers</w:t>
      </w:r>
    </w:p>
    <w:p>
      <w:pPr>
        <w:pStyle w:val="ListBullet"/>
      </w:pPr>
      <w:r>
        <w:t>WebMCP permissions policy</w:t>
      </w:r>
    </w:p>
    <w:p>
      <w:pPr>
        <w:pStyle w:val="ListBullet"/>
      </w:pPr>
      <w:r>
        <w:t>cross-origin exposure review</w:t>
      </w:r>
    </w:p>
    <w:p>
      <w:pPr>
        <w:pStyle w:val="ListBullet"/>
      </w:pPr>
      <w:r>
        <w:t>no payment capability in MVP</w:t>
      </w:r>
    </w:p>
    <w:p>
      <w:pPr>
        <w:pStyle w:val="ListBullet"/>
      </w:pPr>
      <w:r>
        <w:t>mock reservation only</w:t>
      </w:r>
    </w:p>
    <w:p>
      <w:r>
        <w:t>---</w:t>
      </w:r>
    </w:p>
    <w:p>
      <w:pPr>
        <w:pStyle w:val="Heading1"/>
      </w:pPr>
      <w:r>
        <w:t>P5 — Deployment</w:t>
      </w:r>
    </w:p>
    <w:p>
      <w:pPr>
        <w:pStyle w:val="ListBullet"/>
      </w:pPr>
      <w:r>
        <w:t>`wrangler dev`</w:t>
      </w:r>
    </w:p>
    <w:p>
      <w:pPr>
        <w:pStyle w:val="ListBullet"/>
      </w:pPr>
      <w:r>
        <w:t>preview deployment</w:t>
      </w:r>
    </w:p>
    <w:p>
      <w:pPr>
        <w:pStyle w:val="ListBullet"/>
      </w:pPr>
      <w:r>
        <w:t>staging Worker</w:t>
      </w:r>
    </w:p>
    <w:p>
      <w:pPr>
        <w:pStyle w:val="ListBullet"/>
      </w:pPr>
      <w:r>
        <w:t>D1 migration staging</w:t>
      </w:r>
    </w:p>
    <w:p>
      <w:pPr>
        <w:pStyle w:val="ListBullet"/>
      </w:pPr>
      <w:r>
        <w:t>production D1</w:t>
      </w:r>
    </w:p>
    <w:p>
      <w:pPr>
        <w:pStyle w:val="ListBullet"/>
      </w:pPr>
      <w:r>
        <w:t>production Worker</w:t>
      </w:r>
    </w:p>
    <w:p>
      <w:pPr>
        <w:pStyle w:val="ListBullet"/>
      </w:pPr>
      <w:r>
        <w:t>custom domain</w:t>
      </w:r>
    </w:p>
    <w:p>
      <w:pPr>
        <w:pStyle w:val="ListBullet"/>
      </w:pPr>
      <w:r>
        <w:t>HTTPS</w:t>
      </w:r>
    </w:p>
    <w:p>
      <w:pPr>
        <w:pStyle w:val="ListBullet"/>
      </w:pPr>
      <w:r>
        <w:t>smoke test</w:t>
      </w:r>
    </w:p>
    <w:p>
      <w:pPr>
        <w:pStyle w:val="ListBullet"/>
      </w:pPr>
      <w:r>
        <w:t>WebMCP browser test</w:t>
      </w:r>
    </w:p>
    <w:p>
      <w:pPr>
        <w:pStyle w:val="ListBullet"/>
      </w:pPr>
      <w:r>
        <w:t>tool inspector test</w:t>
      </w:r>
    </w:p>
    <w:p>
      <w:pPr>
        <w:pStyle w:val="ListBullet"/>
      </w:pPr>
      <w:r>
        <w:t>demo reset endpoint</w:t>
      </w:r>
    </w:p>
    <w:p>
      <w:pPr>
        <w:pStyle w:val="ListBullet"/>
      </w:pPr>
      <w:r>
        <w:t>seed/reset script</w:t>
      </w:r>
    </w:p>
    <w:p>
      <w:r>
        <w:t>---</w:t>
      </w:r>
    </w:p>
    <w:p>
      <w:pPr>
        <w:pStyle w:val="Heading1"/>
      </w:pPr>
      <w:r>
        <w:t>P6 — Presentation</w:t>
      </w:r>
    </w:p>
    <w:p>
      <w:pPr>
        <w:pStyle w:val="Heading2"/>
      </w:pPr>
      <w:r>
        <w:t>3-minute demo</w:t>
      </w:r>
    </w:p>
    <w:p>
      <w:pPr>
        <w:pStyle w:val="ListBullet"/>
      </w:pPr>
      <w:r>
        <w:t>0:00 Problem</w:t>
      </w:r>
    </w:p>
    <w:p>
      <w:pPr>
        <w:pStyle w:val="ListBullet"/>
      </w:pPr>
      <w:r>
        <w:t>0:20 Human goal</w:t>
      </w:r>
    </w:p>
    <w:p>
      <w:pPr>
        <w:pStyle w:val="ListBullet"/>
      </w:pPr>
      <w:r>
        <w:t>0:40 Agent starts</w:t>
      </w:r>
    </w:p>
    <w:p>
      <w:pPr>
        <w:pStyle w:val="ListBullet"/>
      </w:pPr>
      <w:r>
        <w:t>1:00 WebMCP tools appear</w:t>
      </w:r>
    </w:p>
    <w:p>
      <w:pPr>
        <w:pStyle w:val="ListBullet"/>
      </w:pPr>
      <w:r>
        <w:t>1:20 itinerary generated</w:t>
      </w:r>
    </w:p>
    <w:p>
      <w:pPr>
        <w:pStyle w:val="ListBullet"/>
      </w:pPr>
      <w:r>
        <w:t>1:40 reservation approval</w:t>
      </w:r>
    </w:p>
    <w:p>
      <w:pPr>
        <w:pStyle w:val="ListBullet"/>
      </w:pPr>
      <w:r>
        <w:t>2:00 Black Box</w:t>
      </w:r>
    </w:p>
    <w:p>
      <w:pPr>
        <w:pStyle w:val="ListBullet"/>
      </w:pPr>
      <w:r>
        <w:t>2:20 WebMCP benchmark</w:t>
      </w:r>
    </w:p>
    <w:p>
      <w:pPr>
        <w:pStyle w:val="ListBullet"/>
      </w:pPr>
      <w:r>
        <w:t>2:45 future</w:t>
      </w:r>
    </w:p>
    <w:p>
      <w:pPr>
        <w:pStyle w:val="ListBullet"/>
      </w:pPr>
      <w:r>
        <w:t>3:00 closing line</w:t>
      </w:r>
    </w:p>
    <w:p>
      <w:pPr>
        <w:pStyle w:val="Heading2"/>
      </w:pPr>
      <w:r>
        <w:t>Closing line</w:t>
      </w:r>
    </w:p>
    <w:p>
      <w:r>
        <w:rPr>
          <w:i/>
        </w:rPr>
        <w:t>You decide. Your agent acts. Busan responds.</w:t>
      </w:r>
    </w:p>
    <w:p>
      <w:r>
        <w:t>---</w:t>
      </w:r>
    </w:p>
    <w:p>
      <w:pPr>
        <w:pStyle w:val="Heading1"/>
      </w:pPr>
      <w:r>
        <w:t>P7 — Optional Post-Hackathon</w:t>
      </w:r>
    </w:p>
    <w:p>
      <w:pPr>
        <w:pStyle w:val="ListBullet"/>
      </w:pPr>
      <w:r>
        <w:t>Agent Passport for local businesses</w:t>
      </w:r>
    </w:p>
    <w:p>
      <w:pPr>
        <w:pStyle w:val="ListBullet"/>
      </w:pPr>
      <w:r>
        <w:t>merchant onboarding</w:t>
      </w:r>
    </w:p>
    <w:p>
      <w:pPr>
        <w:pStyle w:val="ListBullet"/>
      </w:pPr>
      <w:r>
        <w:t>automatic WebMCP tool generation</w:t>
      </w:r>
    </w:p>
    <w:p>
      <w:pPr>
        <w:pStyle w:val="ListBullet"/>
      </w:pPr>
      <w:r>
        <w:t>business dashboard</w:t>
      </w:r>
    </w:p>
    <w:p>
      <w:pPr>
        <w:pStyle w:val="ListBullet"/>
      </w:pPr>
      <w:r>
        <w:t>tool analytics</w:t>
      </w:r>
    </w:p>
    <w:p>
      <w:pPr>
        <w:pStyle w:val="ListBullet"/>
      </w:pPr>
      <w:r>
        <w:t>Agent discovery directory</w:t>
      </w:r>
    </w:p>
    <w:p>
      <w:pPr>
        <w:pStyle w:val="ListBullet"/>
      </w:pPr>
      <w:r>
        <w:t>HelloSeoul</w:t>
      </w:r>
    </w:p>
    <w:p>
      <w:pPr>
        <w:pStyle w:val="ListBullet"/>
      </w:pPr>
      <w:r>
        <w:t>HelloKorea</w:t>
      </w:r>
    </w:p>
    <w:p>
      <w:pPr>
        <w:pStyle w:val="ListBullet"/>
      </w:pPr>
      <w:r>
        <w:t>international city network</w:t>
      </w:r>
    </w:p>
    <w:p>
      <w:pPr>
        <w:pStyle w:val="ListBullet"/>
      </w:pPr>
      <w:r>
        <w:t>real booking integrations</w:t>
      </w:r>
    </w:p>
    <w:p>
      <w:pPr>
        <w:pStyle w:val="ListBullet"/>
      </w:pPr>
      <w:r>
        <w:t>payment with explicit authorization architecture</w:t>
      </w:r>
    </w:p>
    <w:p>
      <w:r>
        <w:t>---</w:t>
      </w:r>
    </w:p>
    <w:p>
      <w:pPr>
        <w:pStyle w:val="Heading1"/>
      </w:pPr>
      <w:r>
        <w:t>Definition of Done</w:t>
      </w:r>
    </w:p>
    <w:p>
      <w:r>
        <w:t>MVP is DONE when:</w:t>
      </w:r>
    </w:p>
    <w:p>
      <w:r>
        <w:t>1. User enters one natural-language goal.</w:t>
      </w:r>
    </w:p>
    <w:p>
      <w:r>
        <w:t>2. Agent calls at least 5 real WebMCP tools.</w:t>
      </w:r>
    </w:p>
    <w:p>
      <w:r>
        <w:t>3. Tools operate on the same visible application state.</w:t>
      </w:r>
    </w:p>
    <w:p>
      <w:r>
        <w:t>4. User can inspect every tool call.</w:t>
      </w:r>
    </w:p>
    <w:p>
      <w:r>
        <w:t>5. User can change Agent permissions.</w:t>
      </w:r>
    </w:p>
    <w:p>
      <w:r>
        <w:t>6. Reservation requires explicit approval.</w:t>
      </w:r>
    </w:p>
    <w:p>
      <w:r>
        <w:t>7. Payment cannot be executed.</w:t>
      </w:r>
    </w:p>
    <w:p>
      <w:r>
        <w:t>8. Result is visible on map + itinerary.</w:t>
      </w:r>
    </w:p>
    <w:p>
      <w:r>
        <w:t>9. Tool calls are persisted.</w:t>
      </w:r>
    </w:p>
    <w:p>
      <w:r>
        <w:t>10. The same task can be benchmarked against Human / DOM Agent / WebMCP.</w:t>
      </w:r>
    </w:p>
    <w:p>
      <w:r>
        <w:t>11. Application deploys to Cloudflare.</w:t>
      </w:r>
    </w:p>
    <w:p>
      <w:r>
        <w:t>12. Demo can be reset and repeated reliably.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